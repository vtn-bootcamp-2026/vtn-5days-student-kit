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19FE9" w14:textId="77777777" w:rsidR="00096BD2" w:rsidRDefault="00D21B87">
      <w:pPr>
        <w:spacing w:after="60" w:line="420" w:lineRule="exact"/>
        <w:jc w:val="center"/>
      </w:pPr>
      <w:r>
        <w:rPr>
          <w:rFonts w:ascii="Times New Roman" w:eastAsia="Times New Roman" w:hAnsi="Times New Roman"/>
          <w:b/>
          <w:sz w:val="28"/>
        </w:rPr>
        <w:t>CỘNG HOÀ XÃ HỘI CHỦ NGHĨA VIỆT NAM</w:t>
      </w:r>
    </w:p>
    <w:p w14:paraId="60306DA2" w14:textId="77777777" w:rsidR="00096BD2" w:rsidRDefault="00D21B87">
      <w:pPr>
        <w:spacing w:after="60" w:line="420" w:lineRule="exact"/>
        <w:jc w:val="center"/>
      </w:pPr>
      <w:r>
        <w:rPr>
          <w:rFonts w:ascii="Times New Roman" w:eastAsia="Times New Roman" w:hAnsi="Times New Roman"/>
          <w:b/>
          <w:sz w:val="28"/>
          <w:u w:val="single"/>
        </w:rPr>
        <w:t>Độc lập – Tự do – Hạnh phúc</w:t>
      </w:r>
    </w:p>
    <w:p w14:paraId="3CEABE56" w14:textId="77777777" w:rsidR="00096BD2" w:rsidRDefault="00D21B87">
      <w:pPr>
        <w:spacing w:after="120" w:line="420" w:lineRule="exact"/>
        <w:jc w:val="center"/>
      </w:pPr>
      <w:r>
        <w:rPr>
          <w:rFonts w:ascii="Times New Roman" w:eastAsia="Times New Roman" w:hAnsi="Times New Roman"/>
        </w:rPr>
        <w:t>───────────────────────────────</w:t>
      </w:r>
    </w:p>
    <w:p w14:paraId="1494C4F5" w14:textId="77777777" w:rsidR="00096BD2" w:rsidRPr="00B11692" w:rsidRDefault="00D21B87">
      <w:pPr>
        <w:spacing w:after="60" w:line="420" w:lineRule="exact"/>
        <w:jc w:val="center"/>
        <w:rPr>
          <w:sz w:val="28"/>
          <w:szCs w:val="28"/>
        </w:rPr>
      </w:pPr>
      <w:r w:rsidRPr="00B11692">
        <w:rPr>
          <w:rFonts w:ascii="Times New Roman" w:eastAsia="Times New Roman" w:hAnsi="Times New Roman"/>
          <w:b/>
          <w:sz w:val="40"/>
          <w:szCs w:val="28"/>
        </w:rPr>
        <w:t>HỢP ĐỒNG CUNG CẤP DỊCH VỤ ĐÀO TẠO</w:t>
      </w:r>
    </w:p>
    <w:p w14:paraId="2A54AB12" w14:textId="77777777" w:rsidR="00096BD2" w:rsidRDefault="004263EE">
      <w:pPr>
        <w:spacing w:after="240" w:line="420" w:lineRule="exact"/>
        <w:jc w:val="center"/>
      </w:pPr>
      <w:r>
        <w:rPr>
          <w:rFonts w:ascii="Times New Roman" w:eastAsia="Times New Roman" w:hAnsi="Times New Roman"/>
          <w:b/>
          <w:sz w:val="28"/>
        </w:rPr>
        <w:t>“MODULE 1: AI ỨNG DỤNG — PHỔ CẬP TOÀN ĐỘI NGŨ”</w:t>
      </w:r>
    </w:p>
    <w:p w14:paraId="0D3390A2" w14:textId="77777777" w:rsidR="00096BD2" w:rsidRPr="00B11692" w:rsidRDefault="00D21B87" w:rsidP="00B11692">
      <w:pPr>
        <w:spacing w:after="60" w:line="420" w:lineRule="exact"/>
        <w:jc w:val="center"/>
        <w:rPr>
          <w:i/>
          <w:iCs/>
        </w:rPr>
      </w:pPr>
      <w:r w:rsidRPr="00B11692">
        <w:rPr>
          <w:rFonts w:ascii="Times New Roman" w:eastAsia="Times New Roman" w:hAnsi="Times New Roman"/>
          <w:i/>
          <w:iCs/>
          <w:sz w:val="26"/>
        </w:rPr>
        <w:t>Hà Nội, ngày …… tháng ....... năm 2026</w:t>
      </w:r>
    </w:p>
    <w:p w14:paraId="0E404815" w14:textId="77777777" w:rsidR="00096BD2" w:rsidRDefault="00D21B87" w:rsidP="00B11692">
      <w:pPr>
        <w:spacing w:after="240" w:line="420" w:lineRule="exact"/>
        <w:jc w:val="center"/>
      </w:pPr>
      <w:r>
        <w:rPr>
          <w:rFonts w:ascii="Times New Roman" w:eastAsia="Times New Roman" w:hAnsi="Times New Roman"/>
          <w:sz w:val="26"/>
        </w:rPr>
        <w:t>Số:         /2026/HĐDV</w:t>
      </w:r>
    </w:p>
    <w:p w14:paraId="531A0E11" w14:textId="77777777" w:rsidR="00096BD2" w:rsidRPr="00ED3FD2" w:rsidRDefault="00D21B87">
      <w:pPr>
        <w:spacing w:after="60" w:line="420" w:lineRule="exact"/>
        <w:rPr>
          <w:sz w:val="26"/>
          <w:szCs w:val="26"/>
        </w:rPr>
      </w:pPr>
      <w:r w:rsidRPr="00ED3FD2">
        <w:rPr>
          <w:rFonts w:ascii="Times New Roman" w:eastAsia="Times New Roman" w:hAnsi="Times New Roman"/>
          <w:sz w:val="26"/>
          <w:szCs w:val="26"/>
        </w:rPr>
        <w:t>Căn cứ Bộ luật Dân sự, Luật Thương mại và các quy định pháp luật liên quan của Việt Nam.</w:t>
      </w:r>
    </w:p>
    <w:p w14:paraId="299A841C" w14:textId="77777777" w:rsidR="00096BD2" w:rsidRPr="00ED3FD2" w:rsidRDefault="00D21B87">
      <w:pPr>
        <w:spacing w:after="60" w:line="420" w:lineRule="exact"/>
        <w:rPr>
          <w:sz w:val="26"/>
          <w:szCs w:val="26"/>
        </w:rPr>
      </w:pPr>
      <w:r w:rsidRPr="00ED3FD2">
        <w:rPr>
          <w:rFonts w:ascii="Times New Roman" w:eastAsia="Times New Roman" w:hAnsi="Times New Roman"/>
          <w:sz w:val="26"/>
          <w:szCs w:val="26"/>
        </w:rPr>
        <w:t>Căn cứ vào nhu cầu và khả năng hợp tác của hai bên.</w:t>
      </w:r>
    </w:p>
    <w:p w14:paraId="27CAE929" w14:textId="77777777" w:rsidR="00096BD2" w:rsidRPr="00ED3FD2" w:rsidRDefault="00D21B87">
      <w:pPr>
        <w:spacing w:line="420" w:lineRule="exact"/>
        <w:rPr>
          <w:sz w:val="26"/>
          <w:szCs w:val="26"/>
        </w:rPr>
      </w:pPr>
      <w:r w:rsidRPr="00ED3FD2">
        <w:rPr>
          <w:rFonts w:ascii="Times New Roman" w:eastAsia="Times New Roman" w:hAnsi="Times New Roman"/>
          <w:sz w:val="26"/>
          <w:szCs w:val="26"/>
        </w:rPr>
        <w:t>Hôm nay, ngày …… tháng …… năm 2026, chúng tôi gồm:</w:t>
      </w:r>
    </w:p>
    <w:p w14:paraId="2E5F8C35" w14:textId="77777777" w:rsidR="00096BD2" w:rsidRPr="00ED3FD2" w:rsidRDefault="00D21B87" w:rsidP="00B11692">
      <w:pPr>
        <w:spacing w:after="60" w:line="420" w:lineRule="exact"/>
        <w:rPr>
          <w:sz w:val="26"/>
          <w:szCs w:val="26"/>
        </w:rPr>
      </w:pPr>
      <w:r w:rsidRPr="00ED3FD2">
        <w:rPr>
          <w:rFonts w:ascii="Times New Roman" w:eastAsia="Times New Roman" w:hAnsi="Times New Roman"/>
          <w:b/>
          <w:sz w:val="26"/>
          <w:szCs w:val="26"/>
        </w:rPr>
        <w:t xml:space="preserve">BÊN </w:t>
      </w:r>
      <w:r w:rsidR="00B11692" w:rsidRPr="00ED3FD2">
        <w:rPr>
          <w:rFonts w:ascii="Times New Roman" w:eastAsia="Times New Roman" w:hAnsi="Times New Roman"/>
          <w:b/>
          <w:sz w:val="26"/>
          <w:szCs w:val="26"/>
        </w:rPr>
        <w:t>SỬ DỤNG DỊCH VỤ</w:t>
      </w:r>
      <w:r w:rsidRPr="00ED3FD2">
        <w:rPr>
          <w:rFonts w:ascii="Times New Roman" w:eastAsia="Times New Roman" w:hAnsi="Times New Roman"/>
          <w:b/>
          <w:sz w:val="26"/>
          <w:szCs w:val="26"/>
        </w:rPr>
        <w:t>: CÔNG TY TNHH CHỨNG KHOÁN KỶ NGUYÊN MỚI (NESC)</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284"/>
        <w:gridCol w:w="6936"/>
      </w:tblGrid>
      <w:tr w:rsidR="00B11692" w:rsidRPr="00ED3FD2" w14:paraId="4B817578"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22929D94" w14:textId="77777777" w:rsidR="00B11692" w:rsidRPr="00ED3FD2" w:rsidRDefault="00B11692"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hAnsi="Times New Roman"/>
                <w:b/>
                <w:sz w:val="26"/>
                <w:szCs w:val="26"/>
              </w:rPr>
              <w:t>Địa chỉ kinh doanh</w:t>
            </w:r>
          </w:p>
        </w:tc>
        <w:tc>
          <w:tcPr>
            <w:tcW w:w="284" w:type="dxa"/>
            <w:tcBorders>
              <w:top w:val="single" w:sz="4" w:space="0" w:color="FFFFFF"/>
              <w:left w:val="single" w:sz="4" w:space="0" w:color="FFFFFF"/>
              <w:bottom w:val="single" w:sz="4" w:space="0" w:color="FFFFFF"/>
              <w:right w:val="single" w:sz="4" w:space="0" w:color="FFFFFF"/>
            </w:tcBorders>
          </w:tcPr>
          <w:p w14:paraId="6DB405D0" w14:textId="77777777" w:rsidR="00B11692" w:rsidRPr="00ED3FD2" w:rsidRDefault="00B11692"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2E4FEE9B" w14:textId="77777777" w:rsidR="00B11692" w:rsidRPr="00ED3FD2" w:rsidRDefault="00B11692" w:rsidP="002E204A">
            <w:pPr>
              <w:spacing w:after="160" w:line="278" w:lineRule="auto"/>
              <w:rPr>
                <w:rFonts w:ascii="Times New Roman" w:eastAsia="Times New Roman" w:hAnsi="Times New Roman" w:cs="Times New Roman"/>
                <w:i/>
                <w:iCs/>
                <w:sz w:val="26"/>
                <w:szCs w:val="26"/>
                <w:highlight w:val="white"/>
              </w:rPr>
            </w:pPr>
            <w:r w:rsidRPr="00ED3FD2">
              <w:rPr>
                <w:rFonts w:ascii="Times New Roman" w:hAnsi="Times New Roman"/>
                <w:i/>
                <w:iCs/>
                <w:sz w:val="26"/>
                <w:szCs w:val="26"/>
              </w:rPr>
              <w:t>Tầng 11, tòa Hanoitourist, số 18 Lý Thường Kiệt, Phường Cửa Nam, Thành phố Hà Nội, Việt Nam</w:t>
            </w:r>
          </w:p>
        </w:tc>
      </w:tr>
      <w:tr w:rsidR="00B11692" w:rsidRPr="00ED3FD2" w14:paraId="26032FE1"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4084492C" w14:textId="77777777" w:rsidR="00B11692" w:rsidRPr="00ED3FD2" w:rsidRDefault="00B11692"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hAnsi="Times New Roman"/>
                <w:b/>
                <w:sz w:val="26"/>
                <w:szCs w:val="26"/>
              </w:rPr>
              <w:t>Mã số thuế</w:t>
            </w:r>
          </w:p>
        </w:tc>
        <w:tc>
          <w:tcPr>
            <w:tcW w:w="284" w:type="dxa"/>
            <w:tcBorders>
              <w:top w:val="single" w:sz="4" w:space="0" w:color="FFFFFF"/>
              <w:left w:val="single" w:sz="4" w:space="0" w:color="FFFFFF"/>
              <w:bottom w:val="single" w:sz="4" w:space="0" w:color="FFFFFF"/>
              <w:right w:val="single" w:sz="4" w:space="0" w:color="FFFFFF"/>
            </w:tcBorders>
          </w:tcPr>
          <w:p w14:paraId="2DF7E8E3" w14:textId="77777777" w:rsidR="00B11692" w:rsidRPr="00ED3FD2" w:rsidRDefault="00B11692"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1AAE2662" w14:textId="77777777" w:rsidR="00B11692" w:rsidRPr="00ED3FD2" w:rsidRDefault="00B11692" w:rsidP="002E204A">
            <w:pPr>
              <w:spacing w:before="60" w:after="60" w:line="240" w:lineRule="auto"/>
              <w:ind w:hanging="2"/>
              <w:jc w:val="both"/>
              <w:rPr>
                <w:rFonts w:ascii="Times New Roman" w:eastAsia="Times New Roman" w:hAnsi="Times New Roman" w:cs="Times New Roman"/>
                <w:i/>
                <w:iCs/>
                <w:sz w:val="26"/>
                <w:szCs w:val="26"/>
                <w:highlight w:val="white"/>
              </w:rPr>
            </w:pPr>
            <w:r w:rsidRPr="00ED3FD2">
              <w:rPr>
                <w:rFonts w:ascii="Times New Roman" w:hAnsi="Times New Roman"/>
                <w:i/>
                <w:iCs/>
                <w:sz w:val="26"/>
                <w:szCs w:val="26"/>
              </w:rPr>
              <w:t>0102734546</w:t>
            </w:r>
          </w:p>
        </w:tc>
      </w:tr>
      <w:tr w:rsidR="00B11692" w:rsidRPr="00ED3FD2" w14:paraId="1420F620"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6350A001" w14:textId="77777777" w:rsidR="00B11692" w:rsidRPr="00ED3FD2" w:rsidRDefault="00B11692"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hAnsi="Times New Roman"/>
                <w:b/>
                <w:sz w:val="26"/>
                <w:szCs w:val="26"/>
              </w:rPr>
              <w:t>Người đại diện</w:t>
            </w:r>
            <w:r w:rsidRPr="00ED3FD2">
              <w:rPr>
                <w:rFonts w:ascii="Times New Roman" w:eastAsia="Times New Roman" w:hAnsi="Times New Roman" w:cs="Times New Roman"/>
                <w:b/>
                <w:bCs/>
                <w:sz w:val="26"/>
                <w:szCs w:val="26"/>
                <w:highlight w:val="white"/>
              </w:rPr>
              <w:t xml:space="preserve"> </w:t>
            </w:r>
          </w:p>
        </w:tc>
        <w:tc>
          <w:tcPr>
            <w:tcW w:w="284" w:type="dxa"/>
            <w:tcBorders>
              <w:top w:val="single" w:sz="4" w:space="0" w:color="FFFFFF"/>
              <w:left w:val="single" w:sz="4" w:space="0" w:color="FFFFFF"/>
              <w:bottom w:val="single" w:sz="4" w:space="0" w:color="FFFFFF"/>
              <w:right w:val="single" w:sz="4" w:space="0" w:color="FFFFFF"/>
            </w:tcBorders>
          </w:tcPr>
          <w:p w14:paraId="27173B54" w14:textId="77777777" w:rsidR="00B11692" w:rsidRPr="00ED3FD2" w:rsidRDefault="00B11692"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414BCDBF" w14:textId="77777777" w:rsidR="00B11692" w:rsidRPr="00ED3FD2" w:rsidRDefault="00B11692" w:rsidP="00B11692">
            <w:pPr>
              <w:spacing w:after="60" w:line="420" w:lineRule="exact"/>
              <w:rPr>
                <w:i/>
                <w:iCs/>
                <w:sz w:val="26"/>
                <w:szCs w:val="26"/>
              </w:rPr>
            </w:pPr>
            <w:r w:rsidRPr="00ED3FD2">
              <w:rPr>
                <w:rFonts w:ascii="Times New Roman" w:hAnsi="Times New Roman"/>
                <w:i/>
                <w:iCs/>
                <w:sz w:val="26"/>
                <w:szCs w:val="26"/>
              </w:rPr>
              <w:t>Bà Vũ Thanh Vân</w:t>
            </w:r>
          </w:p>
        </w:tc>
      </w:tr>
      <w:tr w:rsidR="00B11692" w:rsidRPr="00ED3FD2" w14:paraId="7D9B253C"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4F8EE604" w14:textId="77777777" w:rsidR="00B11692" w:rsidRPr="00ED3FD2" w:rsidRDefault="00B11692"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hAnsi="Times New Roman"/>
                <w:b/>
                <w:sz w:val="26"/>
                <w:szCs w:val="26"/>
              </w:rPr>
              <w:t>Chức vụ</w:t>
            </w:r>
          </w:p>
        </w:tc>
        <w:tc>
          <w:tcPr>
            <w:tcW w:w="284" w:type="dxa"/>
            <w:tcBorders>
              <w:top w:val="single" w:sz="4" w:space="0" w:color="FFFFFF"/>
              <w:left w:val="single" w:sz="4" w:space="0" w:color="FFFFFF"/>
              <w:bottom w:val="single" w:sz="4" w:space="0" w:color="FFFFFF"/>
              <w:right w:val="single" w:sz="4" w:space="0" w:color="FFFFFF"/>
            </w:tcBorders>
          </w:tcPr>
          <w:p w14:paraId="381B10BA" w14:textId="77777777" w:rsidR="00B11692" w:rsidRPr="00ED3FD2" w:rsidRDefault="00B11692"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015D9148" w14:textId="77777777" w:rsidR="00B11692" w:rsidRPr="00ED3FD2" w:rsidRDefault="00B11692" w:rsidP="00B11692">
            <w:pPr>
              <w:spacing w:after="60" w:line="420" w:lineRule="exact"/>
              <w:rPr>
                <w:i/>
                <w:iCs/>
                <w:sz w:val="26"/>
                <w:szCs w:val="26"/>
              </w:rPr>
            </w:pPr>
            <w:r w:rsidRPr="00ED3FD2">
              <w:rPr>
                <w:rFonts w:ascii="Times New Roman" w:hAnsi="Times New Roman"/>
                <w:i/>
                <w:iCs/>
                <w:sz w:val="26"/>
                <w:szCs w:val="26"/>
              </w:rPr>
              <w:t>Tổng Giám đốc</w:t>
            </w:r>
          </w:p>
        </w:tc>
      </w:tr>
      <w:tr w:rsidR="00B11692" w:rsidRPr="00ED3FD2" w14:paraId="68886BB3" w14:textId="77777777" w:rsidTr="002E204A">
        <w:trPr>
          <w:trHeight w:val="434"/>
        </w:trPr>
        <w:tc>
          <w:tcPr>
            <w:tcW w:w="2410" w:type="dxa"/>
            <w:tcBorders>
              <w:top w:val="single" w:sz="4" w:space="0" w:color="FFFFFF"/>
              <w:left w:val="single" w:sz="4" w:space="0" w:color="FFFFFF"/>
              <w:bottom w:val="single" w:sz="4" w:space="0" w:color="FFFFFF"/>
              <w:right w:val="single" w:sz="4" w:space="0" w:color="FFFFFF"/>
            </w:tcBorders>
          </w:tcPr>
          <w:p w14:paraId="43F063D6" w14:textId="77777777" w:rsidR="00B11692" w:rsidRPr="00ED3FD2" w:rsidRDefault="00B11692"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eastAsia="Times New Roman" w:hAnsi="Times New Roman" w:cs="Times New Roman"/>
                <w:b/>
                <w:bCs/>
                <w:sz w:val="26"/>
                <w:szCs w:val="26"/>
                <w:highlight w:val="white"/>
              </w:rPr>
              <w:t>Điện thoại</w:t>
            </w:r>
          </w:p>
        </w:tc>
        <w:tc>
          <w:tcPr>
            <w:tcW w:w="284" w:type="dxa"/>
            <w:tcBorders>
              <w:top w:val="single" w:sz="4" w:space="0" w:color="FFFFFF"/>
              <w:left w:val="single" w:sz="4" w:space="0" w:color="FFFFFF"/>
              <w:bottom w:val="single" w:sz="4" w:space="0" w:color="FFFFFF"/>
              <w:right w:val="single" w:sz="4" w:space="0" w:color="FFFFFF"/>
            </w:tcBorders>
          </w:tcPr>
          <w:p w14:paraId="7832E37A" w14:textId="77777777" w:rsidR="00B11692" w:rsidRPr="00ED3FD2" w:rsidRDefault="00B11692"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534DBE3F" w14:textId="77777777" w:rsidR="00B11692" w:rsidRPr="00ED3FD2" w:rsidRDefault="00B11692" w:rsidP="00B11692">
            <w:pPr>
              <w:spacing w:after="60" w:line="420" w:lineRule="exact"/>
              <w:rPr>
                <w:i/>
                <w:iCs/>
                <w:sz w:val="26"/>
                <w:szCs w:val="26"/>
              </w:rPr>
            </w:pPr>
            <w:r w:rsidRPr="00ED3FD2">
              <w:rPr>
                <w:rFonts w:ascii="Times New Roman" w:hAnsi="Times New Roman"/>
                <w:i/>
                <w:iCs/>
                <w:sz w:val="26"/>
                <w:szCs w:val="26"/>
              </w:rPr>
              <w:t>024 7305 6800</w:t>
            </w:r>
          </w:p>
        </w:tc>
      </w:tr>
      <w:tr w:rsidR="00B11692" w:rsidRPr="00ED3FD2" w14:paraId="0687E964"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549892AF" w14:textId="77777777" w:rsidR="00B11692" w:rsidRPr="00ED3FD2" w:rsidRDefault="00B11692"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hAnsi="Times New Roman"/>
                <w:b/>
                <w:sz w:val="26"/>
                <w:szCs w:val="26"/>
              </w:rPr>
              <w:t>Email</w:t>
            </w:r>
            <w:r w:rsidRPr="00ED3FD2">
              <w:rPr>
                <w:rFonts w:ascii="Times New Roman" w:hAnsi="Times New Roman"/>
                <w:b/>
                <w:sz w:val="26"/>
                <w:szCs w:val="26"/>
              </w:rPr>
              <w:tab/>
            </w:r>
          </w:p>
        </w:tc>
        <w:tc>
          <w:tcPr>
            <w:tcW w:w="284" w:type="dxa"/>
            <w:tcBorders>
              <w:top w:val="single" w:sz="4" w:space="0" w:color="FFFFFF"/>
              <w:left w:val="single" w:sz="4" w:space="0" w:color="FFFFFF"/>
              <w:bottom w:val="single" w:sz="4" w:space="0" w:color="FFFFFF"/>
              <w:right w:val="single" w:sz="4" w:space="0" w:color="FFFFFF"/>
            </w:tcBorders>
          </w:tcPr>
          <w:p w14:paraId="7C40298C" w14:textId="77777777" w:rsidR="00B11692" w:rsidRPr="00ED3FD2" w:rsidRDefault="00B11692" w:rsidP="002E204A">
            <w:pPr>
              <w:pBdr>
                <w:top w:val="nil"/>
                <w:left w:val="nil"/>
                <w:bottom w:val="nil"/>
                <w:right w:val="nil"/>
                <w:between w:val="nil"/>
              </w:pBd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4486E83B" w14:textId="77777777" w:rsidR="00B11692" w:rsidRPr="00ED3FD2" w:rsidRDefault="00B11692" w:rsidP="00B11692">
            <w:pPr>
              <w:spacing w:after="60" w:line="420" w:lineRule="exact"/>
              <w:rPr>
                <w:i/>
                <w:iCs/>
                <w:sz w:val="26"/>
                <w:szCs w:val="26"/>
              </w:rPr>
            </w:pPr>
            <w:r w:rsidRPr="00ED3FD2">
              <w:rPr>
                <w:rFonts w:ascii="Times New Roman" w:hAnsi="Times New Roman"/>
                <w:i/>
                <w:iCs/>
                <w:sz w:val="26"/>
                <w:szCs w:val="26"/>
              </w:rPr>
              <w:t>dvkh@nesc.com.vn</w:t>
            </w:r>
          </w:p>
        </w:tc>
      </w:tr>
      <w:tr w:rsidR="00B11692" w:rsidRPr="00ED3FD2" w14:paraId="608A4203" w14:textId="77777777" w:rsidTr="002E204A">
        <w:tc>
          <w:tcPr>
            <w:tcW w:w="9630" w:type="dxa"/>
            <w:gridSpan w:val="3"/>
            <w:tcBorders>
              <w:top w:val="single" w:sz="4" w:space="0" w:color="FFFFFF"/>
              <w:left w:val="single" w:sz="4" w:space="0" w:color="FFFFFF"/>
              <w:bottom w:val="single" w:sz="4" w:space="0" w:color="FFFFFF"/>
              <w:right w:val="single" w:sz="4" w:space="0" w:color="FFFFFF"/>
            </w:tcBorders>
          </w:tcPr>
          <w:p w14:paraId="27115F85" w14:textId="77777777" w:rsidR="00B11692" w:rsidRPr="00ED3FD2" w:rsidRDefault="00B11692" w:rsidP="00B11692">
            <w:pPr>
              <w:spacing w:before="60" w:after="60" w:line="240" w:lineRule="auto"/>
              <w:jc w:val="both"/>
              <w:rPr>
                <w:rFonts w:ascii="Times New Roman" w:eastAsia="Times New Roman" w:hAnsi="Times New Roman" w:cs="Times New Roman"/>
                <w:sz w:val="26"/>
                <w:szCs w:val="26"/>
                <w:highlight w:val="white"/>
                <w:lang w:val="fr-FR"/>
              </w:rPr>
            </w:pPr>
            <w:r w:rsidRPr="00ED3FD2">
              <w:rPr>
                <w:rFonts w:ascii="Times New Roman" w:eastAsia="Times New Roman" w:hAnsi="Times New Roman"/>
                <w:i/>
                <w:sz w:val="26"/>
                <w:szCs w:val="26"/>
                <w:lang w:val="fr-FR"/>
              </w:rPr>
              <w:t>(Sau đây gọi tắt là "Bên A")</w:t>
            </w:r>
          </w:p>
        </w:tc>
      </w:tr>
    </w:tbl>
    <w:p w14:paraId="33135EFB" w14:textId="77777777" w:rsidR="00B11692" w:rsidRPr="00ED3FD2" w:rsidRDefault="00B11692">
      <w:pPr>
        <w:spacing w:line="420" w:lineRule="exact"/>
        <w:rPr>
          <w:sz w:val="26"/>
          <w:szCs w:val="26"/>
          <w:lang w:val="fr-FR"/>
        </w:rPr>
      </w:pPr>
    </w:p>
    <w:p w14:paraId="092FA09F" w14:textId="77777777" w:rsidR="00096BD2" w:rsidRPr="00ED3FD2" w:rsidRDefault="00D21B87">
      <w:pPr>
        <w:spacing w:after="60" w:line="420" w:lineRule="exact"/>
        <w:rPr>
          <w:rFonts w:ascii="Times New Roman" w:eastAsia="Times New Roman" w:hAnsi="Times New Roman"/>
          <w:b/>
          <w:sz w:val="26"/>
          <w:szCs w:val="26"/>
          <w:lang w:val="fr-FR"/>
        </w:rPr>
      </w:pPr>
      <w:r w:rsidRPr="00ED3FD2">
        <w:rPr>
          <w:rFonts w:ascii="Times New Roman" w:eastAsia="Times New Roman" w:hAnsi="Times New Roman"/>
          <w:b/>
          <w:sz w:val="26"/>
          <w:szCs w:val="26"/>
          <w:lang w:val="fr-FR"/>
        </w:rPr>
        <w:t xml:space="preserve">BÊN </w:t>
      </w:r>
      <w:r w:rsidR="00B11692" w:rsidRPr="00ED3FD2">
        <w:rPr>
          <w:rFonts w:ascii="Times New Roman" w:eastAsia="Times New Roman" w:hAnsi="Times New Roman"/>
          <w:b/>
          <w:sz w:val="26"/>
          <w:szCs w:val="26"/>
          <w:lang w:val="fr-FR"/>
        </w:rPr>
        <w:t>CUNG CẤP DỊCH VỤ</w:t>
      </w:r>
      <w:r w:rsidRPr="00ED3FD2">
        <w:rPr>
          <w:rFonts w:ascii="Times New Roman" w:eastAsia="Times New Roman" w:hAnsi="Times New Roman"/>
          <w:b/>
          <w:sz w:val="26"/>
          <w:szCs w:val="26"/>
          <w:lang w:val="fr-FR"/>
        </w:rPr>
        <w:t xml:space="preserve">: </w:t>
      </w:r>
      <w:r w:rsidR="004263EE" w:rsidRPr="00ED3FD2">
        <w:rPr>
          <w:rFonts w:ascii="Times New Roman" w:eastAsia="Times New Roman" w:hAnsi="Times New Roman"/>
          <w:b/>
          <w:sz w:val="26"/>
          <w:szCs w:val="26"/>
          <w:lang w:val="fr-FR"/>
        </w:rPr>
        <w:t>ÔNG ĐẶNG HẢI LỘC</w:t>
      </w:r>
    </w:p>
    <w:tbl>
      <w:tblPr>
        <w:tblW w:w="96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0"/>
        <w:gridCol w:w="284"/>
        <w:gridCol w:w="6936"/>
      </w:tblGrid>
      <w:tr w:rsidR="004263EE" w:rsidRPr="00ED3FD2" w14:paraId="3A496350"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0331BAA6" w14:textId="77777777" w:rsidR="004263EE" w:rsidRPr="00ED3FD2" w:rsidRDefault="004263EE"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eastAsia="Times New Roman" w:hAnsi="Times New Roman" w:cs="Times New Roman"/>
                <w:b/>
                <w:bCs/>
                <w:sz w:val="26"/>
                <w:szCs w:val="26"/>
                <w:highlight w:val="white"/>
              </w:rPr>
              <w:t>Ngày sinh</w:t>
            </w:r>
          </w:p>
        </w:tc>
        <w:tc>
          <w:tcPr>
            <w:tcW w:w="284" w:type="dxa"/>
            <w:tcBorders>
              <w:top w:val="single" w:sz="4" w:space="0" w:color="FFFFFF"/>
              <w:left w:val="single" w:sz="4" w:space="0" w:color="FFFFFF"/>
              <w:bottom w:val="single" w:sz="4" w:space="0" w:color="FFFFFF"/>
              <w:right w:val="single" w:sz="4" w:space="0" w:color="FFFFFF"/>
            </w:tcBorders>
          </w:tcPr>
          <w:p w14:paraId="25D21F57" w14:textId="77777777" w:rsidR="004263EE" w:rsidRPr="00ED3FD2" w:rsidRDefault="004263EE"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09090675" w14:textId="77777777" w:rsidR="004263EE" w:rsidRPr="00ED3FD2" w:rsidRDefault="004263EE" w:rsidP="002E204A">
            <w:pPr>
              <w:spacing w:after="160" w:line="278" w:lineRule="auto"/>
              <w:rPr>
                <w:rFonts w:ascii="Times New Roman" w:eastAsia="Times New Roman" w:hAnsi="Times New Roman" w:cs="Times New Roman"/>
                <w:sz w:val="26"/>
                <w:szCs w:val="26"/>
                <w:highlight w:val="white"/>
              </w:rPr>
            </w:pPr>
            <w:r w:rsidRPr="00ED3FD2">
              <w:rPr>
                <w:rFonts w:ascii="Times New Roman" w:eastAsia="Times New Roman" w:hAnsi="Times New Roman" w:cs="Times New Roman"/>
                <w:i/>
                <w:sz w:val="26"/>
                <w:szCs w:val="26"/>
              </w:rPr>
              <w:t>16/07/1990</w:t>
            </w:r>
          </w:p>
        </w:tc>
      </w:tr>
      <w:tr w:rsidR="004263EE" w:rsidRPr="00ED3FD2" w14:paraId="36DCF1DA"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2C73BF5E" w14:textId="77777777" w:rsidR="004263EE" w:rsidRPr="00ED3FD2" w:rsidRDefault="004263EE"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eastAsia="Times New Roman" w:hAnsi="Times New Roman" w:cs="Times New Roman"/>
                <w:b/>
                <w:bCs/>
                <w:sz w:val="26"/>
                <w:szCs w:val="26"/>
                <w:highlight w:val="white"/>
              </w:rPr>
              <w:t>CMND/CCCD</w:t>
            </w:r>
          </w:p>
        </w:tc>
        <w:tc>
          <w:tcPr>
            <w:tcW w:w="284" w:type="dxa"/>
            <w:tcBorders>
              <w:top w:val="single" w:sz="4" w:space="0" w:color="FFFFFF"/>
              <w:left w:val="single" w:sz="4" w:space="0" w:color="FFFFFF"/>
              <w:bottom w:val="single" w:sz="4" w:space="0" w:color="FFFFFF"/>
              <w:right w:val="single" w:sz="4" w:space="0" w:color="FFFFFF"/>
            </w:tcBorders>
          </w:tcPr>
          <w:p w14:paraId="6F8141AD" w14:textId="77777777" w:rsidR="004263EE" w:rsidRPr="00ED3FD2" w:rsidRDefault="004263EE"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4CC18375" w14:textId="77777777" w:rsidR="004263EE" w:rsidRPr="00ED3FD2" w:rsidRDefault="004263EE"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 xml:space="preserve"> </w:t>
            </w:r>
            <w:r w:rsidRPr="00ED3FD2">
              <w:rPr>
                <w:rFonts w:ascii="Times New Roman" w:eastAsia="Times New Roman" w:hAnsi="Times New Roman" w:cs="Times New Roman"/>
                <w:i/>
                <w:sz w:val="26"/>
                <w:szCs w:val="26"/>
              </w:rPr>
              <w:t xml:space="preserve">031090011639 </w:t>
            </w:r>
            <w:r w:rsidRPr="00ED3FD2">
              <w:rPr>
                <w:rFonts w:ascii="Times New Roman" w:eastAsia="Times New Roman" w:hAnsi="Times New Roman" w:cs="Times New Roman"/>
                <w:sz w:val="26"/>
                <w:szCs w:val="26"/>
                <w:highlight w:val="white"/>
              </w:rPr>
              <w:t xml:space="preserve">       Ngày cấp:</w:t>
            </w:r>
            <w:r w:rsidRPr="00ED3FD2">
              <w:rPr>
                <w:rFonts w:ascii="Times New Roman" w:eastAsia="Times New Roman" w:hAnsi="Times New Roman" w:cs="Times New Roman"/>
                <w:sz w:val="26"/>
                <w:szCs w:val="26"/>
              </w:rPr>
              <w:t xml:space="preserve">  </w:t>
            </w:r>
            <w:r w:rsidRPr="00ED3FD2">
              <w:rPr>
                <w:rFonts w:ascii="Times New Roman" w:eastAsia="Times New Roman" w:hAnsi="Times New Roman" w:cs="Times New Roman"/>
                <w:i/>
                <w:sz w:val="26"/>
                <w:szCs w:val="26"/>
              </w:rPr>
              <w:t xml:space="preserve">01/05/2021 </w:t>
            </w:r>
            <w:r w:rsidRPr="00ED3FD2">
              <w:rPr>
                <w:rFonts w:ascii="Times New Roman" w:eastAsia="Times New Roman" w:hAnsi="Times New Roman" w:cs="Times New Roman"/>
                <w:sz w:val="26"/>
                <w:szCs w:val="26"/>
                <w:highlight w:val="white"/>
              </w:rPr>
              <w:t xml:space="preserve">                    Nơi cấp: Cục Cảnh sát</w:t>
            </w:r>
          </w:p>
        </w:tc>
      </w:tr>
      <w:tr w:rsidR="004263EE" w:rsidRPr="00ED3FD2" w14:paraId="533A26A4"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55370392" w14:textId="77777777" w:rsidR="004263EE" w:rsidRPr="00ED3FD2" w:rsidRDefault="004263EE" w:rsidP="002E204A">
            <w:pPr>
              <w:spacing w:before="60" w:after="60" w:line="240" w:lineRule="auto"/>
              <w:ind w:hanging="2"/>
              <w:jc w:val="both"/>
              <w:rPr>
                <w:rFonts w:ascii="Times New Roman" w:eastAsia="Times New Roman" w:hAnsi="Times New Roman" w:cs="Times New Roman"/>
                <w:b/>
                <w:bCs/>
                <w:sz w:val="26"/>
                <w:szCs w:val="26"/>
                <w:highlight w:val="white"/>
              </w:rPr>
            </w:pPr>
            <w:bookmarkStart w:id="0" w:name="_Hlk201663217"/>
            <w:r w:rsidRPr="00ED3FD2">
              <w:rPr>
                <w:rFonts w:ascii="Times New Roman" w:eastAsia="Times New Roman" w:hAnsi="Times New Roman" w:cs="Times New Roman"/>
                <w:b/>
                <w:bCs/>
                <w:sz w:val="26"/>
                <w:szCs w:val="26"/>
                <w:highlight w:val="white"/>
              </w:rPr>
              <w:t xml:space="preserve">Hộ khẩu </w:t>
            </w:r>
          </w:p>
        </w:tc>
        <w:tc>
          <w:tcPr>
            <w:tcW w:w="284" w:type="dxa"/>
            <w:tcBorders>
              <w:top w:val="single" w:sz="4" w:space="0" w:color="FFFFFF"/>
              <w:left w:val="single" w:sz="4" w:space="0" w:color="FFFFFF"/>
              <w:bottom w:val="single" w:sz="4" w:space="0" w:color="FFFFFF"/>
              <w:right w:val="single" w:sz="4" w:space="0" w:color="FFFFFF"/>
            </w:tcBorders>
          </w:tcPr>
          <w:p w14:paraId="3A90EDE7" w14:textId="77777777" w:rsidR="004263EE" w:rsidRPr="00ED3FD2" w:rsidRDefault="004263EE"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6503860A" w14:textId="77777777" w:rsidR="004263EE" w:rsidRPr="00ED3FD2" w:rsidRDefault="004263EE" w:rsidP="002E204A">
            <w:pPr>
              <w:spacing w:before="60" w:after="60" w:line="240" w:lineRule="auto"/>
              <w:ind w:hanging="2"/>
              <w:jc w:val="both"/>
              <w:rPr>
                <w:rFonts w:ascii="Times New Roman" w:eastAsia="Times New Roman" w:hAnsi="Times New Roman" w:cs="Times New Roman"/>
                <w:i/>
                <w:sz w:val="26"/>
                <w:szCs w:val="26"/>
              </w:rPr>
            </w:pPr>
            <w:r w:rsidRPr="00ED3FD2">
              <w:rPr>
                <w:rFonts w:ascii="Times New Roman" w:eastAsia="Times New Roman" w:hAnsi="Times New Roman" w:cs="Times New Roman"/>
                <w:i/>
                <w:sz w:val="26"/>
                <w:szCs w:val="26"/>
              </w:rPr>
              <w:t>I5, KĐT Imperia Smart City, Tây Mỗ, Hà Nội</w:t>
            </w:r>
          </w:p>
        </w:tc>
      </w:tr>
      <w:bookmarkEnd w:id="0"/>
      <w:tr w:rsidR="004263EE" w:rsidRPr="00ED3FD2" w14:paraId="34B6F0DB"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78E948D3" w14:textId="77777777" w:rsidR="004263EE" w:rsidRPr="00ED3FD2" w:rsidRDefault="004263EE"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eastAsia="Times New Roman" w:hAnsi="Times New Roman" w:cs="Times New Roman"/>
                <w:b/>
                <w:bCs/>
                <w:sz w:val="26"/>
                <w:szCs w:val="26"/>
                <w:highlight w:val="white"/>
              </w:rPr>
              <w:lastRenderedPageBreak/>
              <w:t>Chỗ ở hiện tại</w:t>
            </w:r>
          </w:p>
        </w:tc>
        <w:tc>
          <w:tcPr>
            <w:tcW w:w="284" w:type="dxa"/>
            <w:tcBorders>
              <w:top w:val="single" w:sz="4" w:space="0" w:color="FFFFFF"/>
              <w:left w:val="single" w:sz="4" w:space="0" w:color="FFFFFF"/>
              <w:bottom w:val="single" w:sz="4" w:space="0" w:color="FFFFFF"/>
              <w:right w:val="single" w:sz="4" w:space="0" w:color="FFFFFF"/>
            </w:tcBorders>
          </w:tcPr>
          <w:p w14:paraId="289BD265" w14:textId="77777777" w:rsidR="004263EE" w:rsidRPr="00ED3FD2" w:rsidRDefault="004263EE"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7CE33D63" w14:textId="77777777" w:rsidR="004263EE" w:rsidRPr="00ED3FD2" w:rsidRDefault="004263EE" w:rsidP="002E204A">
            <w:pPr>
              <w:spacing w:before="60" w:after="60" w:line="240" w:lineRule="auto"/>
              <w:ind w:hanging="2"/>
              <w:jc w:val="both"/>
              <w:rPr>
                <w:rFonts w:ascii="Times New Roman" w:eastAsia="Times New Roman" w:hAnsi="Times New Roman" w:cs="Times New Roman"/>
                <w:i/>
                <w:sz w:val="26"/>
                <w:szCs w:val="26"/>
              </w:rPr>
            </w:pPr>
            <w:r w:rsidRPr="00ED3FD2">
              <w:rPr>
                <w:rFonts w:ascii="Times New Roman" w:eastAsia="Times New Roman" w:hAnsi="Times New Roman" w:cs="Times New Roman"/>
                <w:i/>
                <w:sz w:val="26"/>
                <w:szCs w:val="26"/>
              </w:rPr>
              <w:t>I5, KĐT Imperia Smart City, Tây Mỗ, Hà Nội</w:t>
            </w:r>
          </w:p>
        </w:tc>
      </w:tr>
      <w:tr w:rsidR="004263EE" w:rsidRPr="00ED3FD2" w14:paraId="5B443E53" w14:textId="77777777" w:rsidTr="002E204A">
        <w:trPr>
          <w:trHeight w:val="434"/>
        </w:trPr>
        <w:tc>
          <w:tcPr>
            <w:tcW w:w="2410" w:type="dxa"/>
            <w:tcBorders>
              <w:top w:val="single" w:sz="4" w:space="0" w:color="FFFFFF"/>
              <w:left w:val="single" w:sz="4" w:space="0" w:color="FFFFFF"/>
              <w:bottom w:val="single" w:sz="4" w:space="0" w:color="FFFFFF"/>
              <w:right w:val="single" w:sz="4" w:space="0" w:color="FFFFFF"/>
            </w:tcBorders>
          </w:tcPr>
          <w:p w14:paraId="6942DEFE" w14:textId="77777777" w:rsidR="004263EE" w:rsidRPr="00ED3FD2" w:rsidRDefault="004263EE"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eastAsia="Times New Roman" w:hAnsi="Times New Roman" w:cs="Times New Roman"/>
                <w:b/>
                <w:bCs/>
                <w:sz w:val="26"/>
                <w:szCs w:val="26"/>
                <w:highlight w:val="white"/>
              </w:rPr>
              <w:t>Điện thoại</w:t>
            </w:r>
          </w:p>
        </w:tc>
        <w:tc>
          <w:tcPr>
            <w:tcW w:w="284" w:type="dxa"/>
            <w:tcBorders>
              <w:top w:val="single" w:sz="4" w:space="0" w:color="FFFFFF"/>
              <w:left w:val="single" w:sz="4" w:space="0" w:color="FFFFFF"/>
              <w:bottom w:val="single" w:sz="4" w:space="0" w:color="FFFFFF"/>
              <w:right w:val="single" w:sz="4" w:space="0" w:color="FFFFFF"/>
            </w:tcBorders>
          </w:tcPr>
          <w:p w14:paraId="4571A385" w14:textId="77777777" w:rsidR="004263EE" w:rsidRPr="00ED3FD2" w:rsidRDefault="004263EE"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339AF8B6" w14:textId="77777777" w:rsidR="004263EE" w:rsidRPr="00ED3FD2" w:rsidRDefault="004263EE" w:rsidP="002E204A">
            <w:pPr>
              <w:spacing w:after="160" w:line="278" w:lineRule="auto"/>
              <w:rPr>
                <w:rFonts w:ascii="Times New Roman" w:eastAsia="Times New Roman" w:hAnsi="Times New Roman" w:cs="Times New Roman"/>
                <w:i/>
                <w:iCs/>
                <w:sz w:val="26"/>
                <w:szCs w:val="26"/>
                <w:highlight w:val="white"/>
              </w:rPr>
            </w:pPr>
            <w:r w:rsidRPr="00ED3FD2">
              <w:rPr>
                <w:rFonts w:ascii="Times New Roman" w:eastAsia="Times New Roman" w:hAnsi="Times New Roman" w:cs="Times New Roman"/>
                <w:i/>
                <w:iCs/>
                <w:sz w:val="26"/>
                <w:szCs w:val="26"/>
                <w:highlight w:val="white"/>
              </w:rPr>
              <w:t xml:space="preserve">0963520636             </w:t>
            </w:r>
          </w:p>
        </w:tc>
      </w:tr>
      <w:tr w:rsidR="00B11692" w:rsidRPr="00ED3FD2" w14:paraId="3A111316" w14:textId="77777777" w:rsidTr="002E204A">
        <w:trPr>
          <w:trHeight w:val="434"/>
        </w:trPr>
        <w:tc>
          <w:tcPr>
            <w:tcW w:w="2410" w:type="dxa"/>
            <w:tcBorders>
              <w:top w:val="single" w:sz="4" w:space="0" w:color="FFFFFF"/>
              <w:left w:val="single" w:sz="4" w:space="0" w:color="FFFFFF"/>
              <w:bottom w:val="single" w:sz="4" w:space="0" w:color="FFFFFF"/>
              <w:right w:val="single" w:sz="4" w:space="0" w:color="FFFFFF"/>
            </w:tcBorders>
          </w:tcPr>
          <w:p w14:paraId="6417D8AE" w14:textId="77777777" w:rsidR="00B11692" w:rsidRPr="00ED3FD2" w:rsidRDefault="00B11692"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eastAsia="Times New Roman" w:hAnsi="Times New Roman" w:cs="Times New Roman"/>
                <w:b/>
                <w:bCs/>
                <w:sz w:val="26"/>
                <w:szCs w:val="26"/>
                <w:highlight w:val="white"/>
              </w:rPr>
              <w:t>Email</w:t>
            </w:r>
          </w:p>
        </w:tc>
        <w:tc>
          <w:tcPr>
            <w:tcW w:w="284" w:type="dxa"/>
            <w:tcBorders>
              <w:top w:val="single" w:sz="4" w:space="0" w:color="FFFFFF"/>
              <w:left w:val="single" w:sz="4" w:space="0" w:color="FFFFFF"/>
              <w:bottom w:val="single" w:sz="4" w:space="0" w:color="FFFFFF"/>
              <w:right w:val="single" w:sz="4" w:space="0" w:color="FFFFFF"/>
            </w:tcBorders>
          </w:tcPr>
          <w:p w14:paraId="01E085F3" w14:textId="77777777" w:rsidR="00B11692" w:rsidRPr="00ED3FD2" w:rsidRDefault="00B11692" w:rsidP="002E204A">
            <w:pP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1D7F5C9F" w14:textId="77777777" w:rsidR="00B11692" w:rsidRPr="00ED3FD2" w:rsidRDefault="00B11692" w:rsidP="002E204A">
            <w:pPr>
              <w:spacing w:after="160" w:line="278" w:lineRule="auto"/>
              <w:rPr>
                <w:rFonts w:ascii="Times New Roman" w:eastAsia="Times New Roman" w:hAnsi="Times New Roman" w:cs="Times New Roman"/>
                <w:i/>
                <w:iCs/>
                <w:sz w:val="26"/>
                <w:szCs w:val="26"/>
                <w:highlight w:val="white"/>
              </w:rPr>
            </w:pPr>
            <w:r w:rsidRPr="00ED3FD2">
              <w:rPr>
                <w:rFonts w:ascii="Times New Roman" w:eastAsia="Times New Roman" w:hAnsi="Times New Roman" w:cs="Times New Roman"/>
                <w:i/>
                <w:iCs/>
                <w:sz w:val="26"/>
                <w:szCs w:val="26"/>
                <w:highlight w:val="white"/>
              </w:rPr>
              <w:t>danghailochp@gmail.com</w:t>
            </w:r>
          </w:p>
        </w:tc>
      </w:tr>
      <w:tr w:rsidR="004263EE" w:rsidRPr="00ED3FD2" w14:paraId="0DB22893"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3C15FCDF" w14:textId="77777777" w:rsidR="004263EE" w:rsidRPr="00ED3FD2" w:rsidRDefault="004263EE"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eastAsia="Times New Roman" w:hAnsi="Times New Roman" w:cs="Times New Roman"/>
                <w:b/>
                <w:bCs/>
                <w:sz w:val="26"/>
                <w:szCs w:val="26"/>
                <w:highlight w:val="white"/>
              </w:rPr>
              <w:t>Mã số thuế</w:t>
            </w:r>
          </w:p>
        </w:tc>
        <w:tc>
          <w:tcPr>
            <w:tcW w:w="284" w:type="dxa"/>
            <w:tcBorders>
              <w:top w:val="single" w:sz="4" w:space="0" w:color="FFFFFF"/>
              <w:left w:val="single" w:sz="4" w:space="0" w:color="FFFFFF"/>
              <w:bottom w:val="single" w:sz="4" w:space="0" w:color="FFFFFF"/>
              <w:right w:val="single" w:sz="4" w:space="0" w:color="FFFFFF"/>
            </w:tcBorders>
          </w:tcPr>
          <w:p w14:paraId="3292D499" w14:textId="77777777" w:rsidR="004263EE" w:rsidRPr="00ED3FD2" w:rsidRDefault="004263EE" w:rsidP="002E204A">
            <w:pPr>
              <w:pBdr>
                <w:top w:val="nil"/>
                <w:left w:val="nil"/>
                <w:bottom w:val="nil"/>
                <w:right w:val="nil"/>
                <w:between w:val="nil"/>
              </w:pBd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45F2C667" w14:textId="68A98FAF" w:rsidR="004263EE" w:rsidRPr="00ED3FD2" w:rsidRDefault="00BB794A" w:rsidP="002E204A">
            <w:pPr>
              <w:spacing w:after="160" w:line="278" w:lineRule="auto"/>
              <w:rPr>
                <w:rFonts w:ascii="Times New Roman" w:eastAsia="Times New Roman" w:hAnsi="Times New Roman" w:cs="Times New Roman"/>
                <w:sz w:val="26"/>
                <w:szCs w:val="26"/>
                <w:highlight w:val="white"/>
              </w:rPr>
            </w:pPr>
            <w:r w:rsidRPr="0025395E">
              <w:rPr>
                <w:rFonts w:ascii="Times New Roman" w:eastAsia="Times New Roman" w:hAnsi="Times New Roman" w:cs="Times New Roman"/>
                <w:i/>
                <w:sz w:val="26"/>
                <w:szCs w:val="26"/>
                <w:highlight w:val="yellow"/>
              </w:rPr>
              <w:t>031090011639</w:t>
            </w:r>
          </w:p>
        </w:tc>
      </w:tr>
      <w:tr w:rsidR="004263EE" w:rsidRPr="00ED3FD2" w14:paraId="4E7E5B85" w14:textId="77777777" w:rsidTr="002E204A">
        <w:tc>
          <w:tcPr>
            <w:tcW w:w="2410" w:type="dxa"/>
            <w:tcBorders>
              <w:top w:val="single" w:sz="4" w:space="0" w:color="FFFFFF"/>
              <w:left w:val="single" w:sz="4" w:space="0" w:color="FFFFFF"/>
              <w:bottom w:val="single" w:sz="4" w:space="0" w:color="FFFFFF"/>
              <w:right w:val="single" w:sz="4" w:space="0" w:color="FFFFFF"/>
            </w:tcBorders>
          </w:tcPr>
          <w:p w14:paraId="06CB4A00" w14:textId="77777777" w:rsidR="004263EE" w:rsidRPr="00ED3FD2" w:rsidRDefault="004263EE" w:rsidP="002E204A">
            <w:pPr>
              <w:spacing w:before="60" w:after="60" w:line="240" w:lineRule="auto"/>
              <w:ind w:hanging="2"/>
              <w:jc w:val="both"/>
              <w:rPr>
                <w:rFonts w:ascii="Times New Roman" w:eastAsia="Times New Roman" w:hAnsi="Times New Roman" w:cs="Times New Roman"/>
                <w:b/>
                <w:bCs/>
                <w:sz w:val="26"/>
                <w:szCs w:val="26"/>
                <w:highlight w:val="white"/>
              </w:rPr>
            </w:pPr>
            <w:r w:rsidRPr="00ED3FD2">
              <w:rPr>
                <w:rFonts w:ascii="Times New Roman" w:eastAsia="Times New Roman" w:hAnsi="Times New Roman" w:cs="Times New Roman"/>
                <w:b/>
                <w:bCs/>
                <w:sz w:val="26"/>
                <w:szCs w:val="26"/>
                <w:highlight w:val="white"/>
              </w:rPr>
              <w:t xml:space="preserve">Tài khoản </w:t>
            </w:r>
          </w:p>
        </w:tc>
        <w:tc>
          <w:tcPr>
            <w:tcW w:w="284" w:type="dxa"/>
            <w:tcBorders>
              <w:top w:val="single" w:sz="4" w:space="0" w:color="FFFFFF"/>
              <w:left w:val="single" w:sz="4" w:space="0" w:color="FFFFFF"/>
              <w:bottom w:val="single" w:sz="4" w:space="0" w:color="FFFFFF"/>
              <w:right w:val="single" w:sz="4" w:space="0" w:color="FFFFFF"/>
            </w:tcBorders>
          </w:tcPr>
          <w:p w14:paraId="3FE29720" w14:textId="77777777" w:rsidR="004263EE" w:rsidRPr="00ED3FD2" w:rsidRDefault="004263EE" w:rsidP="002E204A">
            <w:pPr>
              <w:pBdr>
                <w:top w:val="nil"/>
                <w:left w:val="nil"/>
                <w:bottom w:val="nil"/>
                <w:right w:val="nil"/>
                <w:between w:val="nil"/>
              </w:pBdr>
              <w:spacing w:before="60" w:after="60" w:line="240" w:lineRule="auto"/>
              <w:ind w:hanging="2"/>
              <w:jc w:val="both"/>
              <w:rPr>
                <w:rFonts w:ascii="Times New Roman" w:eastAsia="Times New Roman" w:hAnsi="Times New Roman" w:cs="Times New Roman"/>
                <w:sz w:val="26"/>
                <w:szCs w:val="26"/>
                <w:highlight w:val="white"/>
              </w:rPr>
            </w:pPr>
            <w:r w:rsidRPr="00ED3FD2">
              <w:rPr>
                <w:rFonts w:ascii="Times New Roman" w:eastAsia="Times New Roman" w:hAnsi="Times New Roman" w:cs="Times New Roman"/>
                <w:sz w:val="26"/>
                <w:szCs w:val="26"/>
                <w:highlight w:val="white"/>
              </w:rPr>
              <w:t>:</w:t>
            </w:r>
          </w:p>
        </w:tc>
        <w:tc>
          <w:tcPr>
            <w:tcW w:w="6936" w:type="dxa"/>
            <w:tcBorders>
              <w:top w:val="single" w:sz="4" w:space="0" w:color="FFFFFF"/>
              <w:left w:val="single" w:sz="4" w:space="0" w:color="FFFFFF"/>
              <w:bottom w:val="single" w:sz="4" w:space="0" w:color="FFFFFF"/>
              <w:right w:val="single" w:sz="4" w:space="0" w:color="FFFFFF"/>
            </w:tcBorders>
          </w:tcPr>
          <w:p w14:paraId="72CC7825" w14:textId="77777777" w:rsidR="004263EE" w:rsidRPr="00ED3FD2" w:rsidRDefault="00B11692" w:rsidP="002E204A">
            <w:pPr>
              <w:spacing w:before="60" w:after="60" w:line="240" w:lineRule="auto"/>
              <w:ind w:hanging="2"/>
              <w:jc w:val="both"/>
              <w:rPr>
                <w:rFonts w:ascii="Times New Roman" w:eastAsia="Times New Roman" w:hAnsi="Times New Roman" w:cs="Times New Roman"/>
                <w:i/>
                <w:sz w:val="26"/>
                <w:szCs w:val="26"/>
              </w:rPr>
            </w:pPr>
            <w:r w:rsidRPr="00ED3FD2">
              <w:rPr>
                <w:rFonts w:ascii="Times New Roman" w:eastAsia="Times New Roman" w:hAnsi="Times New Roman" w:cs="Times New Roman"/>
                <w:i/>
                <w:sz w:val="26"/>
                <w:szCs w:val="26"/>
              </w:rPr>
              <w:t xml:space="preserve">Số 7468 8866 886  tại </w:t>
            </w:r>
            <w:r w:rsidR="004263EE" w:rsidRPr="00ED3FD2">
              <w:rPr>
                <w:rFonts w:ascii="Times New Roman" w:eastAsia="Times New Roman" w:hAnsi="Times New Roman" w:cs="Times New Roman"/>
                <w:i/>
                <w:sz w:val="26"/>
                <w:szCs w:val="26"/>
              </w:rPr>
              <w:t xml:space="preserve">Ngân hàng Thương mại Cổ phần Tiên Phong (TpBank) </w:t>
            </w:r>
          </w:p>
          <w:p w14:paraId="292A1542" w14:textId="77777777" w:rsidR="004263EE" w:rsidRPr="00ED3FD2" w:rsidRDefault="004263EE" w:rsidP="002E204A">
            <w:pPr>
              <w:spacing w:before="60" w:after="60" w:line="240" w:lineRule="auto"/>
              <w:ind w:hanging="2"/>
              <w:jc w:val="both"/>
              <w:rPr>
                <w:rFonts w:ascii="Times New Roman" w:eastAsia="Times New Roman" w:hAnsi="Times New Roman" w:cs="Times New Roman"/>
                <w:sz w:val="26"/>
                <w:szCs w:val="26"/>
                <w:highlight w:val="white"/>
              </w:rPr>
            </w:pPr>
          </w:p>
        </w:tc>
      </w:tr>
    </w:tbl>
    <w:p w14:paraId="6089CF49" w14:textId="77777777" w:rsidR="00096BD2" w:rsidRPr="00ED3FD2" w:rsidRDefault="00D21B87">
      <w:pPr>
        <w:spacing w:line="420" w:lineRule="exact"/>
        <w:rPr>
          <w:sz w:val="26"/>
          <w:szCs w:val="26"/>
          <w:lang w:val="fr-FR"/>
        </w:rPr>
      </w:pPr>
      <w:r w:rsidRPr="00ED3FD2">
        <w:rPr>
          <w:rFonts w:ascii="Times New Roman" w:eastAsia="Times New Roman" w:hAnsi="Times New Roman"/>
          <w:i/>
          <w:sz w:val="26"/>
          <w:szCs w:val="26"/>
          <w:lang w:val="fr-FR"/>
        </w:rPr>
        <w:t>(Sau đây gọi tắt là "Bên B")</w:t>
      </w:r>
    </w:p>
    <w:p w14:paraId="26ED8DF9" w14:textId="026C53B7" w:rsidR="00ED3FD2" w:rsidRPr="00ED3FD2" w:rsidRDefault="00D21B87">
      <w:pPr>
        <w:spacing w:after="240" w:line="420" w:lineRule="exact"/>
        <w:rPr>
          <w:rFonts w:ascii="Times New Roman" w:eastAsia="Times New Roman" w:hAnsi="Times New Roman"/>
          <w:sz w:val="26"/>
          <w:szCs w:val="26"/>
          <w:lang w:val="fr-FR"/>
        </w:rPr>
      </w:pPr>
      <w:r w:rsidRPr="00ED3FD2">
        <w:rPr>
          <w:rFonts w:ascii="Times New Roman" w:eastAsia="Times New Roman" w:hAnsi="Times New Roman"/>
          <w:sz w:val="26"/>
          <w:szCs w:val="26"/>
          <w:lang w:val="fr-FR"/>
        </w:rPr>
        <w:t>Sau khi bàn bạc, hai bên thống nhất ký kết hợp đồng với các điều khoản sau:</w:t>
      </w:r>
    </w:p>
    <w:p w14:paraId="79DD94C2" w14:textId="77777777" w:rsidR="00096BD2" w:rsidRPr="00ED3FD2" w:rsidRDefault="00D21B87">
      <w:pPr>
        <w:spacing w:before="120" w:after="120" w:line="420" w:lineRule="exact"/>
        <w:rPr>
          <w:sz w:val="26"/>
          <w:szCs w:val="26"/>
          <w:lang w:val="fr-FR"/>
        </w:rPr>
      </w:pPr>
      <w:r w:rsidRPr="00ED3FD2">
        <w:rPr>
          <w:rFonts w:ascii="Times New Roman" w:eastAsia="Times New Roman" w:hAnsi="Times New Roman"/>
          <w:b/>
          <w:sz w:val="26"/>
          <w:szCs w:val="26"/>
          <w:lang w:val="fr-FR"/>
        </w:rPr>
        <w:t>ĐIỀU 1. NỘI DUNG DỊCH VỤ</w:t>
      </w:r>
    </w:p>
    <w:p w14:paraId="44A0CA17" w14:textId="77777777" w:rsidR="00096BD2" w:rsidRPr="00ED3FD2" w:rsidRDefault="00D21B87">
      <w:pPr>
        <w:spacing w:after="120" w:line="420" w:lineRule="exact"/>
        <w:jc w:val="both"/>
        <w:rPr>
          <w:sz w:val="26"/>
          <w:szCs w:val="26"/>
          <w:lang w:val="fr-FR"/>
        </w:rPr>
      </w:pPr>
      <w:r w:rsidRPr="00ED3FD2">
        <w:rPr>
          <w:rFonts w:ascii="Times New Roman" w:eastAsia="Times New Roman" w:hAnsi="Times New Roman"/>
          <w:sz w:val="26"/>
          <w:szCs w:val="26"/>
          <w:lang w:val="fr-FR"/>
        </w:rPr>
        <w:t xml:space="preserve">Bên B cung cấp dịch vụ đào tạo </w:t>
      </w:r>
      <w:r w:rsidR="00C801DF" w:rsidRPr="00ED3FD2">
        <w:rPr>
          <w:rFonts w:ascii="Times New Roman" w:eastAsia="Times New Roman" w:hAnsi="Times New Roman"/>
          <w:sz w:val="26"/>
          <w:szCs w:val="26"/>
          <w:lang w:val="fr-FR"/>
        </w:rPr>
        <w:t>“</w:t>
      </w:r>
      <w:r w:rsidRPr="00ED3FD2">
        <w:rPr>
          <w:rFonts w:ascii="Times New Roman" w:eastAsia="Times New Roman" w:hAnsi="Times New Roman"/>
          <w:sz w:val="26"/>
          <w:szCs w:val="26"/>
          <w:lang w:val="fr-FR"/>
        </w:rPr>
        <w:t>Module 1: AI Ứng dụng — Phổ cập toàn đội ngũ</w:t>
      </w:r>
      <w:r w:rsidR="00C801DF" w:rsidRPr="00ED3FD2">
        <w:rPr>
          <w:rFonts w:ascii="Times New Roman" w:eastAsia="Times New Roman" w:hAnsi="Times New Roman"/>
          <w:sz w:val="26"/>
          <w:szCs w:val="26"/>
          <w:lang w:val="fr-FR"/>
        </w:rPr>
        <w:t>”</w:t>
      </w:r>
      <w:r w:rsidRPr="00ED3FD2">
        <w:rPr>
          <w:rFonts w:ascii="Times New Roman" w:eastAsia="Times New Roman" w:hAnsi="Times New Roman"/>
          <w:sz w:val="26"/>
          <w:szCs w:val="26"/>
          <w:lang w:val="fr-FR"/>
        </w:rPr>
        <w:t>, theo Phụ lục 1 đính kèm hợp đồng này. Sau khi hoàn thành khóa học, học viên có thể:</w:t>
      </w:r>
    </w:p>
    <w:p w14:paraId="6775B8AF" w14:textId="77777777" w:rsidR="00096BD2" w:rsidRPr="00ED3FD2" w:rsidRDefault="00D21B87">
      <w:pPr>
        <w:pStyle w:val="ListBullet"/>
        <w:spacing w:after="60" w:line="420" w:lineRule="exact"/>
        <w:ind w:left="283"/>
        <w:jc w:val="both"/>
        <w:rPr>
          <w:sz w:val="26"/>
          <w:szCs w:val="26"/>
          <w:lang w:val="fr-FR"/>
        </w:rPr>
      </w:pPr>
      <w:r w:rsidRPr="00ED3FD2">
        <w:rPr>
          <w:rFonts w:ascii="Times New Roman" w:hAnsi="Times New Roman"/>
          <w:sz w:val="26"/>
          <w:szCs w:val="26"/>
          <w:lang w:val="fr-FR"/>
        </w:rPr>
        <w:t>Hiểu đúng về làn sóng AI 2026 và giá trị thực sự AI mang lại cho doanh nghiệp trong lĩnh vực chứng khoán — tài chính.</w:t>
      </w:r>
    </w:p>
    <w:p w14:paraId="2A3AF3BB" w14:textId="77777777" w:rsidR="00096BD2" w:rsidRPr="00ED3FD2" w:rsidRDefault="00D21B87">
      <w:pPr>
        <w:pStyle w:val="ListBullet"/>
        <w:spacing w:after="60" w:line="420" w:lineRule="exact"/>
        <w:ind w:left="283"/>
        <w:jc w:val="both"/>
        <w:rPr>
          <w:sz w:val="26"/>
          <w:szCs w:val="26"/>
          <w:lang w:val="fr-FR"/>
        </w:rPr>
      </w:pPr>
      <w:r w:rsidRPr="00ED3FD2">
        <w:rPr>
          <w:rFonts w:ascii="Times New Roman" w:hAnsi="Times New Roman"/>
          <w:sz w:val="26"/>
          <w:szCs w:val="26"/>
          <w:lang w:val="fr-FR"/>
        </w:rPr>
        <w:t>Trang bị kỹ năng sử dụng AI căn bản, đúng phương pháp; nắm framework Prompt → Chat → Tool → Flow cho nhân viên và Vibe Working cho lãnh đạo.</w:t>
      </w:r>
    </w:p>
    <w:p w14:paraId="32A524D3" w14:textId="77777777" w:rsidR="00096BD2" w:rsidRPr="00ED3FD2" w:rsidRDefault="00D21B87">
      <w:pPr>
        <w:pStyle w:val="ListBullet"/>
        <w:spacing w:after="60" w:line="420" w:lineRule="exact"/>
        <w:ind w:left="283"/>
        <w:jc w:val="both"/>
        <w:rPr>
          <w:sz w:val="26"/>
          <w:szCs w:val="26"/>
          <w:lang w:val="fr-FR"/>
        </w:rPr>
      </w:pPr>
      <w:r w:rsidRPr="00ED3FD2">
        <w:rPr>
          <w:rFonts w:ascii="Times New Roman" w:hAnsi="Times New Roman"/>
          <w:sz w:val="26"/>
          <w:szCs w:val="26"/>
          <w:lang w:val="fr-FR"/>
        </w:rPr>
        <w:t>Sử dụng thành thạo hệ sinh thái Google AI: Gemini, NotebookLM, Google AI Studio — toàn bộ công cụ miễn phí, không phát sinh chi phí phần mềm.</w:t>
      </w:r>
    </w:p>
    <w:p w14:paraId="04828EF8" w14:textId="77777777" w:rsidR="00096BD2" w:rsidRPr="00ED3FD2" w:rsidRDefault="00D21B87">
      <w:pPr>
        <w:pStyle w:val="ListBullet"/>
        <w:spacing w:after="60" w:line="420" w:lineRule="exact"/>
        <w:ind w:left="283"/>
        <w:jc w:val="both"/>
        <w:rPr>
          <w:sz w:val="26"/>
          <w:szCs w:val="26"/>
          <w:lang w:val="fr-FR"/>
        </w:rPr>
      </w:pPr>
      <w:r w:rsidRPr="00ED3FD2">
        <w:rPr>
          <w:rFonts w:ascii="Times New Roman" w:hAnsi="Times New Roman"/>
          <w:sz w:val="26"/>
          <w:szCs w:val="26"/>
          <w:lang w:val="fr-FR"/>
        </w:rPr>
        <w:t>Nâng cao hiệu suất quy trình cốt lõi: tra cứu, tổ chức tài liệu, lập kế hoạch, điều phối họp, tạo báo cáo — ứng dụng ngay sau đào tạo.</w:t>
      </w:r>
    </w:p>
    <w:p w14:paraId="485EB9E0" w14:textId="09040513" w:rsidR="00ED3FD2" w:rsidRPr="00ED3FD2" w:rsidRDefault="00D21B87" w:rsidP="00ED3FD2">
      <w:pPr>
        <w:pStyle w:val="ListBullet"/>
        <w:spacing w:after="60" w:line="420" w:lineRule="exact"/>
        <w:ind w:left="283"/>
        <w:jc w:val="both"/>
        <w:rPr>
          <w:sz w:val="26"/>
          <w:szCs w:val="26"/>
          <w:lang w:val="fr-FR"/>
        </w:rPr>
      </w:pPr>
      <w:r w:rsidRPr="00ED3FD2">
        <w:rPr>
          <w:rFonts w:ascii="Times New Roman" w:hAnsi="Times New Roman"/>
          <w:sz w:val="26"/>
          <w:szCs w:val="26"/>
          <w:lang w:val="fr-FR"/>
        </w:rPr>
        <w:t xml:space="preserve">Cán bộ quản lý thành thạo Vibe Working cơ bản với </w:t>
      </w:r>
      <w:r w:rsidR="00C801DF" w:rsidRPr="00ED3FD2">
        <w:rPr>
          <w:rFonts w:ascii="Times New Roman" w:hAnsi="Times New Roman"/>
          <w:sz w:val="26"/>
          <w:szCs w:val="26"/>
          <w:lang w:val="fr-FR"/>
        </w:rPr>
        <w:t>Google Antigravity, Claude</w:t>
      </w:r>
      <w:r w:rsidRPr="00ED3FD2">
        <w:rPr>
          <w:rFonts w:ascii="Times New Roman" w:hAnsi="Times New Roman"/>
          <w:sz w:val="26"/>
          <w:szCs w:val="26"/>
          <w:lang w:val="fr-FR"/>
        </w:rPr>
        <w:t xml:space="preserve"> — thấy rõ năng suất tăng đáng kể khi outsource tác vụ Word, Excel, PowerPoint, trình duyệt cho AI.</w:t>
      </w:r>
    </w:p>
    <w:p w14:paraId="41238832" w14:textId="77777777" w:rsidR="00096BD2" w:rsidRPr="00ED3FD2" w:rsidRDefault="00D21B87">
      <w:pPr>
        <w:spacing w:before="200" w:after="120" w:line="420" w:lineRule="exact"/>
        <w:rPr>
          <w:sz w:val="26"/>
          <w:szCs w:val="26"/>
          <w:lang w:val="fr-FR"/>
        </w:rPr>
      </w:pPr>
      <w:r w:rsidRPr="00ED3FD2">
        <w:rPr>
          <w:rFonts w:ascii="Times New Roman" w:eastAsia="Times New Roman" w:hAnsi="Times New Roman"/>
          <w:b/>
          <w:sz w:val="26"/>
          <w:szCs w:val="26"/>
          <w:lang w:val="fr-FR"/>
        </w:rPr>
        <w:t>ĐIỀU 2. THỜI HẠN VÀ THỜI ĐIỂM THỰC HIỆN</w:t>
      </w:r>
    </w:p>
    <w:p w14:paraId="0B2CC0C2" w14:textId="022649A8" w:rsidR="00096BD2" w:rsidRPr="00ED3FD2" w:rsidRDefault="00D21B87">
      <w:pPr>
        <w:pStyle w:val="ListBullet"/>
        <w:spacing w:after="60" w:line="420" w:lineRule="exact"/>
        <w:ind w:left="283"/>
        <w:jc w:val="both"/>
        <w:rPr>
          <w:sz w:val="26"/>
          <w:szCs w:val="26"/>
          <w:lang w:val="fr-FR"/>
        </w:rPr>
      </w:pPr>
      <w:r w:rsidRPr="00ED3FD2">
        <w:rPr>
          <w:rFonts w:ascii="Times New Roman" w:hAnsi="Times New Roman"/>
          <w:sz w:val="26"/>
          <w:szCs w:val="26"/>
          <w:lang w:val="fr-FR"/>
        </w:rPr>
        <w:t>Thời hạn thực hiện hợp đồng: Hợp đồng có hiệu lực kể từ ngày ký cho đến khi hai bên hoàn tất mọi quyền và nghĩa vụ</w:t>
      </w:r>
      <w:r w:rsidR="00ED3FD2" w:rsidRPr="00ED3FD2">
        <w:rPr>
          <w:rFonts w:ascii="Times New Roman" w:hAnsi="Times New Roman"/>
          <w:sz w:val="26"/>
          <w:szCs w:val="26"/>
          <w:lang w:val="fr-FR"/>
        </w:rPr>
        <w:t xml:space="preserve"> theo hợp đồng này</w:t>
      </w:r>
      <w:r w:rsidRPr="00ED3FD2">
        <w:rPr>
          <w:rFonts w:ascii="Times New Roman" w:hAnsi="Times New Roman"/>
          <w:sz w:val="26"/>
          <w:szCs w:val="26"/>
          <w:lang w:val="fr-FR"/>
        </w:rPr>
        <w:t>.</w:t>
      </w:r>
    </w:p>
    <w:p w14:paraId="4EEB76BE" w14:textId="77777777" w:rsidR="00096BD2" w:rsidRPr="00ED3FD2" w:rsidRDefault="00D21B87">
      <w:pPr>
        <w:pStyle w:val="ListBullet"/>
        <w:spacing w:after="60" w:line="420" w:lineRule="exact"/>
        <w:ind w:left="283"/>
        <w:jc w:val="both"/>
        <w:rPr>
          <w:sz w:val="26"/>
          <w:szCs w:val="26"/>
          <w:lang w:val="fr-FR"/>
        </w:rPr>
      </w:pPr>
      <w:r w:rsidRPr="00ED3FD2">
        <w:rPr>
          <w:rFonts w:ascii="Times New Roman" w:hAnsi="Times New Roman"/>
          <w:sz w:val="26"/>
          <w:szCs w:val="26"/>
          <w:lang w:val="fr-FR"/>
        </w:rPr>
        <w:t>Thời điểm bắt đầu: Tính từ ngày ký hợp đồng.</w:t>
      </w:r>
    </w:p>
    <w:p w14:paraId="74F629A8" w14:textId="7686DDA9" w:rsidR="00ED3FD2" w:rsidRPr="00ED3FD2" w:rsidRDefault="00D21B87" w:rsidP="00ED3FD2">
      <w:pPr>
        <w:pStyle w:val="ListBullet"/>
        <w:spacing w:after="60" w:line="420" w:lineRule="exact"/>
        <w:ind w:left="283"/>
        <w:jc w:val="both"/>
        <w:rPr>
          <w:sz w:val="26"/>
          <w:szCs w:val="26"/>
          <w:lang w:val="fr-FR"/>
        </w:rPr>
      </w:pPr>
      <w:r w:rsidRPr="00ED3FD2">
        <w:rPr>
          <w:rFonts w:ascii="Times New Roman" w:hAnsi="Times New Roman"/>
          <w:sz w:val="26"/>
          <w:szCs w:val="26"/>
          <w:lang w:val="fr-FR"/>
        </w:rPr>
        <w:t>Thời điểm kết thúc: Ngay sau khi hoàn tất buổi đào tạo và bàn giao tài liệu</w:t>
      </w:r>
      <w:r w:rsidR="00ED3FD2" w:rsidRPr="00ED3FD2">
        <w:rPr>
          <w:rFonts w:ascii="Times New Roman" w:hAnsi="Times New Roman"/>
          <w:sz w:val="26"/>
          <w:szCs w:val="26"/>
          <w:lang w:val="fr-FR"/>
        </w:rPr>
        <w:t xml:space="preserve"> (bản mềm và bản cứng), hai bên kí biên bản xác nhận hoàn thành cung cấp dịch vụ đào tạo</w:t>
      </w:r>
      <w:r w:rsidRPr="00ED3FD2">
        <w:rPr>
          <w:rFonts w:ascii="Times New Roman" w:hAnsi="Times New Roman"/>
          <w:sz w:val="26"/>
          <w:szCs w:val="26"/>
          <w:lang w:val="fr-FR"/>
        </w:rPr>
        <w:t>.</w:t>
      </w:r>
    </w:p>
    <w:p w14:paraId="71DBE5A5" w14:textId="77777777" w:rsidR="00096BD2" w:rsidRPr="00ED3FD2" w:rsidRDefault="00D21B87">
      <w:pPr>
        <w:spacing w:before="200" w:after="120" w:line="420" w:lineRule="exact"/>
        <w:rPr>
          <w:sz w:val="26"/>
          <w:szCs w:val="26"/>
          <w:lang w:val="fr-FR"/>
        </w:rPr>
      </w:pPr>
      <w:r w:rsidRPr="00ED3FD2">
        <w:rPr>
          <w:rFonts w:ascii="Times New Roman" w:eastAsia="Times New Roman" w:hAnsi="Times New Roman"/>
          <w:b/>
          <w:sz w:val="26"/>
          <w:szCs w:val="26"/>
          <w:lang w:val="fr-FR"/>
        </w:rPr>
        <w:lastRenderedPageBreak/>
        <w:t>ĐIỀU 3. TỔ CHỨC ĐÀO TẠO</w:t>
      </w:r>
    </w:p>
    <w:p w14:paraId="1C05E035" w14:textId="77777777" w:rsidR="00096BD2" w:rsidRPr="00ED3FD2" w:rsidRDefault="00D21B87">
      <w:pPr>
        <w:pStyle w:val="ListBullet"/>
        <w:spacing w:after="60" w:line="420" w:lineRule="exact"/>
        <w:ind w:left="283"/>
        <w:jc w:val="both"/>
        <w:rPr>
          <w:sz w:val="26"/>
          <w:szCs w:val="26"/>
        </w:rPr>
      </w:pPr>
      <w:r w:rsidRPr="00ED3FD2">
        <w:rPr>
          <w:rFonts w:ascii="Times New Roman" w:hAnsi="Times New Roman"/>
          <w:sz w:val="26"/>
          <w:szCs w:val="26"/>
        </w:rPr>
        <w:t>Hình thức đào tạo: Trực tiếp tại đơn vị Bên A.</w:t>
      </w:r>
    </w:p>
    <w:p w14:paraId="28770F12" w14:textId="77777777" w:rsidR="00096BD2" w:rsidRPr="00ED3FD2" w:rsidRDefault="00D21B87">
      <w:pPr>
        <w:pStyle w:val="ListBullet"/>
        <w:spacing w:after="60" w:line="420" w:lineRule="exact"/>
        <w:ind w:left="283"/>
        <w:jc w:val="both"/>
        <w:rPr>
          <w:sz w:val="26"/>
          <w:szCs w:val="26"/>
        </w:rPr>
      </w:pPr>
      <w:r w:rsidRPr="00ED3FD2">
        <w:rPr>
          <w:rFonts w:ascii="Times New Roman" w:hAnsi="Times New Roman"/>
          <w:sz w:val="26"/>
          <w:szCs w:val="26"/>
        </w:rPr>
        <w:t>Thời lượng: 01 ngày (2 buổi × 3 tiếng = 6 tiếng).</w:t>
      </w:r>
    </w:p>
    <w:p w14:paraId="7A89F9C1" w14:textId="77777777" w:rsidR="00C801DF" w:rsidRPr="00ED3FD2" w:rsidRDefault="00D21B87" w:rsidP="00C801DF">
      <w:pPr>
        <w:pStyle w:val="ListBullet"/>
        <w:spacing w:after="60" w:line="420" w:lineRule="exact"/>
        <w:ind w:left="283"/>
        <w:jc w:val="both"/>
        <w:rPr>
          <w:sz w:val="26"/>
          <w:szCs w:val="26"/>
        </w:rPr>
      </w:pPr>
      <w:r w:rsidRPr="00ED3FD2">
        <w:rPr>
          <w:rFonts w:ascii="Times New Roman" w:hAnsi="Times New Roman"/>
          <w:sz w:val="26"/>
          <w:szCs w:val="26"/>
        </w:rPr>
        <w:t xml:space="preserve">Thời gian: </w:t>
      </w:r>
      <w:r w:rsidR="00C801DF" w:rsidRPr="00ED3FD2">
        <w:rPr>
          <w:rFonts w:ascii="Times New Roman" w:hAnsi="Times New Roman"/>
          <w:sz w:val="26"/>
          <w:szCs w:val="26"/>
        </w:rPr>
        <w:t>11</w:t>
      </w:r>
      <w:r w:rsidRPr="00ED3FD2">
        <w:rPr>
          <w:rFonts w:ascii="Times New Roman" w:hAnsi="Times New Roman"/>
          <w:sz w:val="26"/>
          <w:szCs w:val="26"/>
        </w:rPr>
        <w:t>/</w:t>
      </w:r>
      <w:r w:rsidR="00C801DF" w:rsidRPr="00ED3FD2">
        <w:rPr>
          <w:rFonts w:ascii="Times New Roman" w:hAnsi="Times New Roman"/>
          <w:sz w:val="26"/>
          <w:szCs w:val="26"/>
        </w:rPr>
        <w:t>04</w:t>
      </w:r>
      <w:r w:rsidRPr="00ED3FD2">
        <w:rPr>
          <w:rFonts w:ascii="Times New Roman" w:hAnsi="Times New Roman"/>
          <w:sz w:val="26"/>
          <w:szCs w:val="26"/>
        </w:rPr>
        <w:t xml:space="preserve">/2026 </w:t>
      </w:r>
    </w:p>
    <w:p w14:paraId="1A3F679D" w14:textId="77777777" w:rsidR="00096BD2" w:rsidRPr="00ED3FD2" w:rsidRDefault="00D21B87" w:rsidP="00C801DF">
      <w:pPr>
        <w:pStyle w:val="ListBullet"/>
        <w:spacing w:after="60" w:line="420" w:lineRule="exact"/>
        <w:ind w:left="283"/>
        <w:jc w:val="both"/>
        <w:rPr>
          <w:sz w:val="26"/>
          <w:szCs w:val="26"/>
        </w:rPr>
      </w:pPr>
      <w:r w:rsidRPr="00ED3FD2">
        <w:rPr>
          <w:rFonts w:ascii="Times New Roman" w:hAnsi="Times New Roman"/>
          <w:sz w:val="26"/>
          <w:szCs w:val="26"/>
        </w:rPr>
        <w:t>Địa điểm: Tầng 11, tòa Hanoitourist, số 18 Lý Thường Kiệt, Phường Cửa Nam, Hà Nội.</w:t>
      </w:r>
    </w:p>
    <w:p w14:paraId="0D76A750" w14:textId="77777777" w:rsidR="00096BD2" w:rsidRPr="00ED3FD2" w:rsidRDefault="00D21B87">
      <w:pPr>
        <w:pStyle w:val="ListBullet"/>
        <w:spacing w:after="60" w:line="420" w:lineRule="exact"/>
        <w:ind w:left="283"/>
        <w:jc w:val="both"/>
        <w:rPr>
          <w:sz w:val="26"/>
          <w:szCs w:val="26"/>
        </w:rPr>
      </w:pPr>
      <w:r w:rsidRPr="00ED3FD2">
        <w:rPr>
          <w:rFonts w:ascii="Times New Roman" w:hAnsi="Times New Roman"/>
          <w:sz w:val="26"/>
          <w:szCs w:val="26"/>
        </w:rPr>
        <w:t>Phương pháp: Project-based — 20% lý thuyết, 70% thực hành, 10% hỏi đáp.</w:t>
      </w:r>
    </w:p>
    <w:p w14:paraId="1BFD6129" w14:textId="77777777" w:rsidR="00096BD2" w:rsidRPr="00ED3FD2" w:rsidRDefault="00D21B87">
      <w:pPr>
        <w:pStyle w:val="ListBullet"/>
        <w:spacing w:after="60" w:line="420" w:lineRule="exact"/>
        <w:ind w:left="283"/>
        <w:jc w:val="both"/>
        <w:rPr>
          <w:sz w:val="26"/>
          <w:szCs w:val="26"/>
        </w:rPr>
      </w:pPr>
      <w:r w:rsidRPr="00ED3FD2">
        <w:rPr>
          <w:rFonts w:ascii="Times New Roman" w:hAnsi="Times New Roman"/>
          <w:sz w:val="26"/>
          <w:szCs w:val="26"/>
        </w:rPr>
        <w:t>Giới hạn học viên: Tối đa 30 người để đảm bảo chất lượng thực hành.</w:t>
      </w:r>
    </w:p>
    <w:p w14:paraId="51E4E820" w14:textId="133A88CB" w:rsidR="00ED3FD2" w:rsidRPr="00ED3FD2" w:rsidRDefault="00D21B87" w:rsidP="00ED3FD2">
      <w:pPr>
        <w:pStyle w:val="ListBullet"/>
        <w:spacing w:after="60" w:line="420" w:lineRule="exact"/>
        <w:ind w:left="283"/>
        <w:jc w:val="both"/>
        <w:rPr>
          <w:sz w:val="26"/>
          <w:szCs w:val="26"/>
        </w:rPr>
      </w:pPr>
      <w:r w:rsidRPr="00ED3FD2">
        <w:rPr>
          <w:rFonts w:ascii="Times New Roman" w:hAnsi="Times New Roman"/>
          <w:sz w:val="26"/>
          <w:szCs w:val="26"/>
        </w:rPr>
        <w:t>Yêu cầu cơ sở vật chất: Phòng học có máy chiếu, đường truyền internet ổn định; mỗi học viên có 01 máy tính kết nối internet.</w:t>
      </w:r>
    </w:p>
    <w:p w14:paraId="28ED5407" w14:textId="77777777" w:rsidR="00096BD2" w:rsidRPr="00ED3FD2" w:rsidRDefault="00D21B87">
      <w:pPr>
        <w:spacing w:before="200" w:after="120" w:line="420" w:lineRule="exact"/>
        <w:rPr>
          <w:sz w:val="26"/>
          <w:szCs w:val="26"/>
        </w:rPr>
      </w:pPr>
      <w:r w:rsidRPr="00ED3FD2">
        <w:rPr>
          <w:rFonts w:ascii="Times New Roman" w:eastAsia="Times New Roman" w:hAnsi="Times New Roman"/>
          <w:b/>
          <w:sz w:val="26"/>
          <w:szCs w:val="26"/>
        </w:rPr>
        <w:t>ĐIỀU 4. PHÍ DỊCH VỤ VÀ PHƯƠNG THỨC THANH TOÁN</w:t>
      </w:r>
    </w:p>
    <w:p w14:paraId="33BD5481" w14:textId="77777777" w:rsidR="00096BD2" w:rsidRPr="00ED3FD2" w:rsidRDefault="00D21B87">
      <w:pPr>
        <w:spacing w:after="80" w:line="420" w:lineRule="exact"/>
        <w:rPr>
          <w:sz w:val="26"/>
          <w:szCs w:val="26"/>
        </w:rPr>
      </w:pPr>
      <w:r w:rsidRPr="00ED3FD2">
        <w:rPr>
          <w:rFonts w:ascii="Times New Roman" w:eastAsia="Times New Roman" w:hAnsi="Times New Roman"/>
          <w:b/>
          <w:sz w:val="26"/>
          <w:szCs w:val="26"/>
        </w:rPr>
        <w:t>4.1. Giá trị hợp đồng</w:t>
      </w:r>
    </w:p>
    <w:p w14:paraId="015FA90A" w14:textId="77777777" w:rsidR="00096BD2" w:rsidRPr="00ED3FD2" w:rsidRDefault="00D21B87">
      <w:pPr>
        <w:spacing w:after="80" w:line="420" w:lineRule="exact"/>
        <w:jc w:val="both"/>
        <w:rPr>
          <w:rFonts w:ascii="Times New Roman" w:eastAsia="Times New Roman" w:hAnsi="Times New Roman"/>
          <w:sz w:val="26"/>
          <w:szCs w:val="26"/>
        </w:rPr>
      </w:pPr>
      <w:r w:rsidRPr="00ED3FD2">
        <w:rPr>
          <w:rFonts w:ascii="Times New Roman" w:eastAsia="Times New Roman" w:hAnsi="Times New Roman"/>
          <w:sz w:val="26"/>
          <w:szCs w:val="26"/>
        </w:rPr>
        <w:t>Hai bên thống nhất giá trị trọn gói cho toàn bộ dịch vụ đào tạo Module 1</w:t>
      </w:r>
      <w:r w:rsidR="00C801DF" w:rsidRPr="00ED3FD2">
        <w:rPr>
          <w:rFonts w:ascii="Times New Roman" w:eastAsia="Times New Roman" w:hAnsi="Times New Roman"/>
          <w:sz w:val="26"/>
          <w:szCs w:val="26"/>
        </w:rPr>
        <w:t xml:space="preserve"> </w:t>
      </w:r>
      <w:r w:rsidRPr="00ED3FD2">
        <w:rPr>
          <w:rFonts w:ascii="Times New Roman" w:eastAsia="Times New Roman" w:hAnsi="Times New Roman"/>
          <w:sz w:val="26"/>
          <w:szCs w:val="26"/>
        </w:rPr>
        <w:t>(</w:t>
      </w:r>
      <w:r w:rsidR="00C801DF" w:rsidRPr="00ED3FD2">
        <w:rPr>
          <w:rFonts w:ascii="Times New Roman" w:eastAsia="Times New Roman" w:hAnsi="Times New Roman"/>
          <w:sz w:val="26"/>
          <w:szCs w:val="26"/>
        </w:rPr>
        <w:t>giá trị hợp đồng đã bao gồm thuế TNCN do Bên B tự thực hiện kê khai với cơ quan thuế</w:t>
      </w:r>
      <w:r w:rsidRPr="00ED3FD2">
        <w:rPr>
          <w:rFonts w:ascii="Times New Roman" w:eastAsia="Times New Roman" w:hAnsi="Times New Roman"/>
          <w:sz w:val="26"/>
          <w:szCs w:val="26"/>
        </w:rPr>
        <w:t>):</w:t>
      </w:r>
    </w:p>
    <w:p w14:paraId="4DE4A5BF" w14:textId="77777777" w:rsidR="00C801DF" w:rsidRPr="00ED3FD2" w:rsidRDefault="00C801DF">
      <w:pPr>
        <w:spacing w:after="80" w:line="420" w:lineRule="exact"/>
        <w:jc w:val="both"/>
        <w:rPr>
          <w:sz w:val="26"/>
          <w:szCs w:val="26"/>
        </w:rPr>
      </w:pPr>
    </w:p>
    <w:tbl>
      <w:tblPr>
        <w:tblStyle w:val="TableGrid"/>
        <w:tblW w:w="0" w:type="auto"/>
        <w:tblLook w:val="04A0" w:firstRow="1" w:lastRow="0" w:firstColumn="1" w:lastColumn="0" w:noHBand="0" w:noVBand="1"/>
      </w:tblPr>
      <w:tblGrid>
        <w:gridCol w:w="534"/>
        <w:gridCol w:w="5329"/>
        <w:gridCol w:w="1091"/>
        <w:gridCol w:w="2239"/>
      </w:tblGrid>
      <w:tr w:rsidR="00096BD2" w:rsidRPr="00ED3FD2" w14:paraId="4A08D712" w14:textId="77777777" w:rsidTr="00C801DF">
        <w:tc>
          <w:tcPr>
            <w:tcW w:w="0" w:type="auto"/>
            <w:shd w:val="clear" w:color="auto" w:fill="D6E4F0"/>
          </w:tcPr>
          <w:p w14:paraId="57B7644E" w14:textId="77777777" w:rsidR="00096BD2" w:rsidRPr="00ED3FD2" w:rsidRDefault="00D21B87">
            <w:pPr>
              <w:spacing w:before="60" w:after="60"/>
              <w:jc w:val="center"/>
              <w:rPr>
                <w:sz w:val="26"/>
                <w:szCs w:val="26"/>
              </w:rPr>
            </w:pPr>
            <w:r w:rsidRPr="00ED3FD2">
              <w:rPr>
                <w:rFonts w:ascii="Times New Roman" w:hAnsi="Times New Roman"/>
                <w:b/>
                <w:sz w:val="26"/>
                <w:szCs w:val="26"/>
              </w:rPr>
              <w:t>Stt</w:t>
            </w:r>
          </w:p>
        </w:tc>
        <w:tc>
          <w:tcPr>
            <w:tcW w:w="5329" w:type="dxa"/>
            <w:shd w:val="clear" w:color="auto" w:fill="D6E4F0"/>
          </w:tcPr>
          <w:p w14:paraId="318FFA6D" w14:textId="77777777" w:rsidR="00096BD2" w:rsidRPr="00ED3FD2" w:rsidRDefault="00D21B87">
            <w:pPr>
              <w:spacing w:before="60" w:after="60"/>
              <w:jc w:val="center"/>
              <w:rPr>
                <w:sz w:val="26"/>
                <w:szCs w:val="26"/>
              </w:rPr>
            </w:pPr>
            <w:r w:rsidRPr="00ED3FD2">
              <w:rPr>
                <w:rFonts w:ascii="Times New Roman" w:hAnsi="Times New Roman"/>
                <w:b/>
                <w:sz w:val="26"/>
                <w:szCs w:val="26"/>
              </w:rPr>
              <w:t>Hạng mục dịch vụ</w:t>
            </w:r>
          </w:p>
        </w:tc>
        <w:tc>
          <w:tcPr>
            <w:tcW w:w="1091" w:type="dxa"/>
            <w:shd w:val="clear" w:color="auto" w:fill="D6E4F0"/>
          </w:tcPr>
          <w:p w14:paraId="7B86E543" w14:textId="77777777" w:rsidR="00096BD2" w:rsidRPr="00ED3FD2" w:rsidRDefault="00D21B87">
            <w:pPr>
              <w:spacing w:before="60" w:after="60"/>
              <w:jc w:val="center"/>
              <w:rPr>
                <w:sz w:val="26"/>
                <w:szCs w:val="26"/>
              </w:rPr>
            </w:pPr>
            <w:r w:rsidRPr="00ED3FD2">
              <w:rPr>
                <w:rFonts w:ascii="Times New Roman" w:hAnsi="Times New Roman"/>
                <w:b/>
                <w:sz w:val="26"/>
                <w:szCs w:val="26"/>
              </w:rPr>
              <w:t>Số ngày</w:t>
            </w:r>
          </w:p>
        </w:tc>
        <w:tc>
          <w:tcPr>
            <w:tcW w:w="0" w:type="auto"/>
            <w:shd w:val="clear" w:color="auto" w:fill="D6E4F0"/>
          </w:tcPr>
          <w:p w14:paraId="011627FD" w14:textId="77777777" w:rsidR="00096BD2" w:rsidRPr="00ED3FD2" w:rsidRDefault="00D21B87">
            <w:pPr>
              <w:spacing w:before="60" w:after="60"/>
              <w:jc w:val="center"/>
              <w:rPr>
                <w:sz w:val="26"/>
                <w:szCs w:val="26"/>
              </w:rPr>
            </w:pPr>
            <w:r w:rsidRPr="00ED3FD2">
              <w:rPr>
                <w:rFonts w:ascii="Times New Roman" w:hAnsi="Times New Roman"/>
                <w:b/>
                <w:sz w:val="26"/>
                <w:szCs w:val="26"/>
              </w:rPr>
              <w:t>Thành tiền (VNĐ)</w:t>
            </w:r>
          </w:p>
        </w:tc>
      </w:tr>
      <w:tr w:rsidR="00096BD2" w:rsidRPr="00ED3FD2" w14:paraId="3AF1DFA5" w14:textId="77777777" w:rsidTr="00C801DF">
        <w:tc>
          <w:tcPr>
            <w:tcW w:w="0" w:type="auto"/>
          </w:tcPr>
          <w:p w14:paraId="502FB64A" w14:textId="77777777" w:rsidR="00096BD2" w:rsidRPr="00ED3FD2" w:rsidRDefault="00D21B87">
            <w:pPr>
              <w:spacing w:before="60" w:after="60" w:line="360" w:lineRule="exact"/>
              <w:jc w:val="center"/>
              <w:rPr>
                <w:sz w:val="26"/>
                <w:szCs w:val="26"/>
              </w:rPr>
            </w:pPr>
            <w:r w:rsidRPr="00ED3FD2">
              <w:rPr>
                <w:rFonts w:ascii="Times New Roman" w:hAnsi="Times New Roman"/>
                <w:sz w:val="26"/>
                <w:szCs w:val="26"/>
              </w:rPr>
              <w:t>1</w:t>
            </w:r>
          </w:p>
        </w:tc>
        <w:tc>
          <w:tcPr>
            <w:tcW w:w="5329" w:type="dxa"/>
          </w:tcPr>
          <w:p w14:paraId="517117A3" w14:textId="77777777" w:rsidR="00C801DF" w:rsidRPr="00ED3FD2" w:rsidRDefault="00D21B87">
            <w:pPr>
              <w:spacing w:before="60" w:after="60" w:line="360" w:lineRule="exact"/>
              <w:rPr>
                <w:rFonts w:ascii="Times New Roman" w:hAnsi="Times New Roman"/>
                <w:sz w:val="26"/>
                <w:szCs w:val="26"/>
              </w:rPr>
            </w:pPr>
            <w:r w:rsidRPr="00ED3FD2">
              <w:rPr>
                <w:rFonts w:ascii="Times New Roman" w:hAnsi="Times New Roman"/>
                <w:sz w:val="26"/>
                <w:szCs w:val="26"/>
              </w:rPr>
              <w:t xml:space="preserve">Module 1 — AI Ứng dụng: Phổ cập toàn đội ngũ </w:t>
            </w:r>
          </w:p>
          <w:p w14:paraId="7AA4B17C" w14:textId="77777777" w:rsidR="00096BD2" w:rsidRPr="00ED3FD2" w:rsidRDefault="00096BD2">
            <w:pPr>
              <w:spacing w:before="60" w:after="60" w:line="360" w:lineRule="exact"/>
              <w:rPr>
                <w:sz w:val="26"/>
                <w:szCs w:val="26"/>
              </w:rPr>
            </w:pPr>
          </w:p>
        </w:tc>
        <w:tc>
          <w:tcPr>
            <w:tcW w:w="1091" w:type="dxa"/>
          </w:tcPr>
          <w:p w14:paraId="1B39EA1F" w14:textId="77777777" w:rsidR="00096BD2" w:rsidRPr="00ED3FD2" w:rsidRDefault="00D21B87">
            <w:pPr>
              <w:spacing w:before="60" w:after="60" w:line="360" w:lineRule="exact"/>
              <w:jc w:val="center"/>
              <w:rPr>
                <w:sz w:val="26"/>
                <w:szCs w:val="26"/>
              </w:rPr>
            </w:pPr>
            <w:r w:rsidRPr="00ED3FD2">
              <w:rPr>
                <w:rFonts w:ascii="Times New Roman" w:hAnsi="Times New Roman"/>
                <w:sz w:val="26"/>
                <w:szCs w:val="26"/>
              </w:rPr>
              <w:t>1</w:t>
            </w:r>
          </w:p>
        </w:tc>
        <w:tc>
          <w:tcPr>
            <w:tcW w:w="0" w:type="auto"/>
          </w:tcPr>
          <w:p w14:paraId="17D75558" w14:textId="77777777" w:rsidR="00096BD2" w:rsidRPr="00ED3FD2" w:rsidRDefault="00D21B87">
            <w:pPr>
              <w:spacing w:before="60" w:after="60" w:line="360" w:lineRule="exact"/>
              <w:jc w:val="right"/>
              <w:rPr>
                <w:sz w:val="26"/>
                <w:szCs w:val="26"/>
              </w:rPr>
            </w:pPr>
            <w:r w:rsidRPr="00ED3FD2">
              <w:rPr>
                <w:rFonts w:ascii="Times New Roman" w:hAnsi="Times New Roman"/>
                <w:sz w:val="26"/>
                <w:szCs w:val="26"/>
              </w:rPr>
              <w:t>10.000.000</w:t>
            </w:r>
          </w:p>
        </w:tc>
      </w:tr>
      <w:tr w:rsidR="0089166F" w:rsidRPr="00ED3FD2" w14:paraId="1968332B" w14:textId="77777777" w:rsidTr="00C801DF">
        <w:tc>
          <w:tcPr>
            <w:tcW w:w="0" w:type="auto"/>
          </w:tcPr>
          <w:p w14:paraId="7B57152E" w14:textId="77777777" w:rsidR="0089166F" w:rsidRPr="00ED3FD2" w:rsidRDefault="0089166F">
            <w:pPr>
              <w:spacing w:before="60" w:after="60" w:line="360" w:lineRule="exact"/>
              <w:jc w:val="center"/>
              <w:rPr>
                <w:rFonts w:ascii="Times New Roman" w:hAnsi="Times New Roman"/>
                <w:sz w:val="26"/>
                <w:szCs w:val="26"/>
              </w:rPr>
            </w:pPr>
          </w:p>
        </w:tc>
        <w:tc>
          <w:tcPr>
            <w:tcW w:w="5329" w:type="dxa"/>
          </w:tcPr>
          <w:p w14:paraId="56D4708F" w14:textId="34E8F90A" w:rsidR="0089166F" w:rsidRPr="00ED3FD2" w:rsidRDefault="0089166F" w:rsidP="0089166F">
            <w:pPr>
              <w:spacing w:before="60" w:after="60" w:line="360" w:lineRule="exact"/>
              <w:jc w:val="right"/>
              <w:rPr>
                <w:rFonts w:ascii="Times New Roman" w:hAnsi="Times New Roman"/>
                <w:sz w:val="26"/>
                <w:szCs w:val="26"/>
              </w:rPr>
            </w:pPr>
            <w:r w:rsidRPr="00ED3FD2">
              <w:rPr>
                <w:rFonts w:ascii="Times New Roman" w:hAnsi="Times New Roman"/>
                <w:bCs/>
                <w:sz w:val="26"/>
                <w:szCs w:val="26"/>
              </w:rPr>
              <w:t>Thuế TNCN khấu trừ</w:t>
            </w:r>
          </w:p>
        </w:tc>
        <w:tc>
          <w:tcPr>
            <w:tcW w:w="1091" w:type="dxa"/>
          </w:tcPr>
          <w:p w14:paraId="2EEEF8B0" w14:textId="77777777" w:rsidR="0089166F" w:rsidRPr="00ED3FD2" w:rsidRDefault="0089166F">
            <w:pPr>
              <w:spacing w:before="60" w:after="60" w:line="360" w:lineRule="exact"/>
              <w:jc w:val="center"/>
              <w:rPr>
                <w:rFonts w:ascii="Times New Roman" w:hAnsi="Times New Roman"/>
                <w:sz w:val="26"/>
                <w:szCs w:val="26"/>
              </w:rPr>
            </w:pPr>
          </w:p>
        </w:tc>
        <w:tc>
          <w:tcPr>
            <w:tcW w:w="0" w:type="auto"/>
          </w:tcPr>
          <w:p w14:paraId="20C75081" w14:textId="35BDF20E" w:rsidR="0089166F" w:rsidRPr="00ED3FD2" w:rsidRDefault="0089166F">
            <w:pPr>
              <w:spacing w:before="60" w:after="60" w:line="360" w:lineRule="exact"/>
              <w:jc w:val="right"/>
              <w:rPr>
                <w:rFonts w:ascii="Times New Roman" w:hAnsi="Times New Roman"/>
                <w:sz w:val="26"/>
                <w:szCs w:val="26"/>
              </w:rPr>
            </w:pPr>
            <w:r w:rsidRPr="00ED3FD2">
              <w:rPr>
                <w:rFonts w:ascii="Times New Roman" w:hAnsi="Times New Roman"/>
                <w:bCs/>
                <w:sz w:val="26"/>
                <w:szCs w:val="26"/>
              </w:rPr>
              <w:t>909.091</w:t>
            </w:r>
          </w:p>
        </w:tc>
      </w:tr>
      <w:tr w:rsidR="00096BD2" w:rsidRPr="00ED3FD2" w14:paraId="1BEF6996" w14:textId="77777777" w:rsidTr="00C801DF">
        <w:tc>
          <w:tcPr>
            <w:tcW w:w="0" w:type="auto"/>
            <w:shd w:val="clear" w:color="auto" w:fill="F0F0F0"/>
          </w:tcPr>
          <w:p w14:paraId="6C1D8C23" w14:textId="77777777" w:rsidR="00096BD2" w:rsidRPr="00ED3FD2" w:rsidRDefault="00096BD2">
            <w:pPr>
              <w:spacing w:before="60" w:after="60" w:line="360" w:lineRule="exact"/>
              <w:jc w:val="center"/>
              <w:rPr>
                <w:sz w:val="26"/>
                <w:szCs w:val="26"/>
              </w:rPr>
            </w:pPr>
          </w:p>
        </w:tc>
        <w:tc>
          <w:tcPr>
            <w:tcW w:w="5329" w:type="dxa"/>
            <w:shd w:val="clear" w:color="auto" w:fill="F0F0F0"/>
          </w:tcPr>
          <w:p w14:paraId="44961AB1" w14:textId="3D649C99" w:rsidR="00096BD2" w:rsidRPr="00ED3FD2" w:rsidRDefault="00D21B87">
            <w:pPr>
              <w:spacing w:before="60" w:after="60" w:line="360" w:lineRule="exact"/>
              <w:jc w:val="right"/>
              <w:rPr>
                <w:sz w:val="26"/>
                <w:szCs w:val="26"/>
              </w:rPr>
            </w:pPr>
            <w:r w:rsidRPr="00ED3FD2">
              <w:rPr>
                <w:rFonts w:ascii="Times New Roman" w:hAnsi="Times New Roman"/>
                <w:b/>
                <w:sz w:val="26"/>
                <w:szCs w:val="26"/>
              </w:rPr>
              <w:t>TỔNG CỘNG</w:t>
            </w:r>
            <w:r w:rsidR="004E122F" w:rsidRPr="00ED3FD2">
              <w:rPr>
                <w:rFonts w:ascii="Times New Roman" w:hAnsi="Times New Roman"/>
                <w:b/>
                <w:sz w:val="26"/>
                <w:szCs w:val="26"/>
              </w:rPr>
              <w:t xml:space="preserve"> (Thực nhận)</w:t>
            </w:r>
          </w:p>
        </w:tc>
        <w:tc>
          <w:tcPr>
            <w:tcW w:w="1091" w:type="dxa"/>
            <w:shd w:val="clear" w:color="auto" w:fill="F0F0F0"/>
          </w:tcPr>
          <w:p w14:paraId="4D8ADB6E" w14:textId="77777777" w:rsidR="00096BD2" w:rsidRPr="00ED3FD2" w:rsidRDefault="00096BD2">
            <w:pPr>
              <w:spacing w:before="60" w:after="60" w:line="360" w:lineRule="exact"/>
              <w:jc w:val="center"/>
              <w:rPr>
                <w:sz w:val="26"/>
                <w:szCs w:val="26"/>
              </w:rPr>
            </w:pPr>
          </w:p>
        </w:tc>
        <w:tc>
          <w:tcPr>
            <w:tcW w:w="0" w:type="auto"/>
            <w:shd w:val="clear" w:color="auto" w:fill="F0F0F0"/>
          </w:tcPr>
          <w:p w14:paraId="6310F0B6" w14:textId="6AF7E715" w:rsidR="00096BD2" w:rsidRPr="00ED3FD2" w:rsidRDefault="004E122F">
            <w:pPr>
              <w:spacing w:before="60" w:after="60" w:line="360" w:lineRule="exact"/>
              <w:jc w:val="right"/>
              <w:rPr>
                <w:sz w:val="26"/>
                <w:szCs w:val="26"/>
              </w:rPr>
            </w:pPr>
            <w:r w:rsidRPr="00ED3FD2">
              <w:rPr>
                <w:rFonts w:ascii="Times New Roman" w:hAnsi="Times New Roman"/>
                <w:b/>
                <w:sz w:val="26"/>
                <w:szCs w:val="26"/>
              </w:rPr>
              <w:t>9,090,909</w:t>
            </w:r>
          </w:p>
        </w:tc>
      </w:tr>
    </w:tbl>
    <w:p w14:paraId="359EABD8" w14:textId="2A69D2DB" w:rsidR="00096BD2" w:rsidRPr="00ED3FD2" w:rsidRDefault="00D21B87">
      <w:pPr>
        <w:spacing w:after="120" w:line="420" w:lineRule="exact"/>
        <w:rPr>
          <w:sz w:val="26"/>
          <w:szCs w:val="26"/>
        </w:rPr>
      </w:pPr>
      <w:r w:rsidRPr="00ED3FD2">
        <w:rPr>
          <w:rFonts w:ascii="Times New Roman" w:hAnsi="Times New Roman"/>
          <w:b/>
          <w:sz w:val="26"/>
          <w:szCs w:val="26"/>
        </w:rPr>
        <w:t>Bằng chữ:</w:t>
      </w:r>
      <w:r w:rsidR="004E122F" w:rsidRPr="00ED3FD2">
        <w:rPr>
          <w:rFonts w:ascii="Times New Roman" w:hAnsi="Times New Roman"/>
          <w:sz w:val="26"/>
          <w:szCs w:val="26"/>
        </w:rPr>
        <w:t xml:space="preserve"> </w:t>
      </w:r>
      <w:r w:rsidR="004E122F" w:rsidRPr="0025395E">
        <w:rPr>
          <w:rFonts w:ascii="Times New Roman" w:hAnsi="Times New Roman"/>
          <w:sz w:val="26"/>
          <w:szCs w:val="26"/>
          <w:highlight w:val="yellow"/>
        </w:rPr>
        <w:t xml:space="preserve">Chín triệu không trăm </w:t>
      </w:r>
      <w:r w:rsidR="0025395E" w:rsidRPr="0025395E">
        <w:rPr>
          <w:rFonts w:ascii="Times New Roman" w:hAnsi="Times New Roman"/>
          <w:sz w:val="26"/>
          <w:szCs w:val="26"/>
          <w:highlight w:val="yellow"/>
        </w:rPr>
        <w:t>chín</w:t>
      </w:r>
      <w:r w:rsidR="004E122F" w:rsidRPr="0025395E">
        <w:rPr>
          <w:rFonts w:ascii="Times New Roman" w:hAnsi="Times New Roman"/>
          <w:sz w:val="26"/>
          <w:szCs w:val="26"/>
          <w:highlight w:val="yellow"/>
        </w:rPr>
        <w:t xml:space="preserve"> mươi nghìn </w:t>
      </w:r>
      <w:r w:rsidR="00927C8B" w:rsidRPr="0025395E">
        <w:rPr>
          <w:rFonts w:ascii="Times New Roman" w:hAnsi="Times New Roman"/>
          <w:sz w:val="26"/>
          <w:szCs w:val="26"/>
          <w:highlight w:val="yellow"/>
        </w:rPr>
        <w:t>chín</w:t>
      </w:r>
      <w:r w:rsidR="004E122F" w:rsidRPr="0025395E">
        <w:rPr>
          <w:rFonts w:ascii="Times New Roman" w:hAnsi="Times New Roman"/>
          <w:sz w:val="26"/>
          <w:szCs w:val="26"/>
          <w:highlight w:val="yellow"/>
        </w:rPr>
        <w:t xml:space="preserve"> trăm linh </w:t>
      </w:r>
      <w:r w:rsidR="00927C8B" w:rsidRPr="0025395E">
        <w:rPr>
          <w:rFonts w:ascii="Times New Roman" w:hAnsi="Times New Roman"/>
          <w:sz w:val="26"/>
          <w:szCs w:val="26"/>
          <w:highlight w:val="yellow"/>
        </w:rPr>
        <w:t>chín</w:t>
      </w:r>
      <w:r w:rsidR="004E122F" w:rsidRPr="0025395E">
        <w:rPr>
          <w:rFonts w:ascii="Times New Roman" w:hAnsi="Times New Roman"/>
          <w:sz w:val="26"/>
          <w:szCs w:val="26"/>
          <w:highlight w:val="yellow"/>
        </w:rPr>
        <w:t xml:space="preserve"> đồng</w:t>
      </w:r>
      <w:r w:rsidRPr="0025395E">
        <w:rPr>
          <w:rFonts w:ascii="Times New Roman" w:hAnsi="Times New Roman"/>
          <w:sz w:val="26"/>
          <w:szCs w:val="26"/>
          <w:highlight w:val="yellow"/>
        </w:rPr>
        <w:t>.</w:t>
      </w:r>
    </w:p>
    <w:p w14:paraId="233358BC" w14:textId="77777777" w:rsidR="00096BD2" w:rsidRPr="00ED3FD2" w:rsidRDefault="00D21B87">
      <w:pPr>
        <w:spacing w:after="80" w:line="420" w:lineRule="exact"/>
        <w:rPr>
          <w:sz w:val="26"/>
          <w:szCs w:val="26"/>
        </w:rPr>
      </w:pPr>
      <w:r w:rsidRPr="00ED3FD2">
        <w:rPr>
          <w:rFonts w:ascii="Times New Roman" w:eastAsia="Times New Roman" w:hAnsi="Times New Roman"/>
          <w:b/>
          <w:sz w:val="26"/>
          <w:szCs w:val="26"/>
        </w:rPr>
        <w:t>4.2. Phương thức thanh toán</w:t>
      </w:r>
    </w:p>
    <w:p w14:paraId="03DFE0EB" w14:textId="1D7E15A5" w:rsidR="00096BD2" w:rsidRPr="00ED3FD2" w:rsidRDefault="00D21B87">
      <w:pPr>
        <w:pStyle w:val="ListBullet"/>
        <w:spacing w:after="60" w:line="420" w:lineRule="exact"/>
        <w:ind w:left="283"/>
        <w:jc w:val="both"/>
        <w:rPr>
          <w:rFonts w:ascii="Times New Roman" w:hAnsi="Times New Roman" w:cs="Times New Roman"/>
          <w:sz w:val="26"/>
          <w:szCs w:val="26"/>
        </w:rPr>
      </w:pPr>
      <w:r w:rsidRPr="00ED3FD2">
        <w:rPr>
          <w:rFonts w:ascii="Times New Roman" w:hAnsi="Times New Roman" w:cs="Times New Roman"/>
          <w:sz w:val="26"/>
          <w:szCs w:val="26"/>
        </w:rPr>
        <w:t>Bên A thanh toán 100% phí trong vòng 05 ngày làm việc sau khi Bên B hoàn tất cung cấp dịch vụ đào tạo</w:t>
      </w:r>
      <w:r w:rsidR="00C801DF" w:rsidRPr="00ED3FD2">
        <w:rPr>
          <w:rFonts w:ascii="Times New Roman" w:hAnsi="Times New Roman" w:cs="Times New Roman"/>
          <w:sz w:val="26"/>
          <w:szCs w:val="26"/>
        </w:rPr>
        <w:t>.</w:t>
      </w:r>
    </w:p>
    <w:p w14:paraId="09111670" w14:textId="0DBE6030" w:rsidR="00ED3FD2" w:rsidRPr="00ED3FD2" w:rsidRDefault="00ED3FD2">
      <w:pPr>
        <w:pStyle w:val="ListBullet"/>
        <w:spacing w:after="60" w:line="420" w:lineRule="exact"/>
        <w:ind w:left="283"/>
        <w:jc w:val="both"/>
        <w:rPr>
          <w:rFonts w:ascii="Times New Roman" w:hAnsi="Times New Roman" w:cs="Times New Roman"/>
          <w:sz w:val="26"/>
          <w:szCs w:val="26"/>
        </w:rPr>
      </w:pPr>
      <w:r w:rsidRPr="00ED3FD2">
        <w:rPr>
          <w:rFonts w:ascii="Times New Roman" w:hAnsi="Times New Roman" w:cs="Times New Roman"/>
          <w:sz w:val="26"/>
          <w:szCs w:val="26"/>
        </w:rPr>
        <w:t>Hồ sơ thanh toán bao gồm: Giấy Đề nghị thanh toán và biên bản xác nhận hoàn thành cung cấp dịch vụ đào tạo được kí giữa 2 bên.</w:t>
      </w:r>
    </w:p>
    <w:p w14:paraId="3EC448D3" w14:textId="77777777" w:rsidR="00096BD2" w:rsidRPr="00ED3FD2" w:rsidRDefault="00D21B87">
      <w:pPr>
        <w:pStyle w:val="ListBullet"/>
        <w:spacing w:after="60" w:line="420" w:lineRule="exact"/>
        <w:ind w:left="283"/>
        <w:jc w:val="both"/>
        <w:rPr>
          <w:rFonts w:ascii="Times New Roman" w:hAnsi="Times New Roman" w:cs="Times New Roman"/>
          <w:sz w:val="26"/>
          <w:szCs w:val="26"/>
        </w:rPr>
      </w:pPr>
      <w:r w:rsidRPr="00ED3FD2">
        <w:rPr>
          <w:rFonts w:ascii="Times New Roman" w:hAnsi="Times New Roman" w:cs="Times New Roman"/>
          <w:sz w:val="26"/>
          <w:szCs w:val="26"/>
        </w:rPr>
        <w:t>Hình thức: Chuyển khoản ngân hàng.</w:t>
      </w:r>
    </w:p>
    <w:p w14:paraId="0B2A9C00" w14:textId="77777777" w:rsidR="00096BD2" w:rsidRPr="00ED3FD2" w:rsidRDefault="00D21B87">
      <w:pPr>
        <w:spacing w:after="60" w:line="420" w:lineRule="exact"/>
        <w:rPr>
          <w:sz w:val="26"/>
          <w:szCs w:val="26"/>
        </w:rPr>
      </w:pPr>
      <w:r w:rsidRPr="00ED3FD2">
        <w:rPr>
          <w:rFonts w:ascii="Times New Roman" w:hAnsi="Times New Roman"/>
          <w:b/>
          <w:sz w:val="26"/>
          <w:szCs w:val="26"/>
        </w:rPr>
        <w:t xml:space="preserve">Người thụ hưởng: </w:t>
      </w:r>
      <w:r w:rsidR="008214F8" w:rsidRPr="00ED3FD2">
        <w:rPr>
          <w:rFonts w:ascii="Times New Roman" w:hAnsi="Times New Roman"/>
          <w:sz w:val="26"/>
          <w:szCs w:val="26"/>
        </w:rPr>
        <w:t xml:space="preserve">ĐẶNG HẢI LỘC </w:t>
      </w:r>
    </w:p>
    <w:p w14:paraId="7CAF5B34" w14:textId="77777777" w:rsidR="00096BD2" w:rsidRPr="00ED3FD2" w:rsidRDefault="00D21B87">
      <w:pPr>
        <w:spacing w:after="60" w:line="420" w:lineRule="exact"/>
        <w:rPr>
          <w:sz w:val="26"/>
          <w:szCs w:val="26"/>
        </w:rPr>
      </w:pPr>
      <w:r w:rsidRPr="00ED3FD2">
        <w:rPr>
          <w:rFonts w:ascii="Times New Roman" w:hAnsi="Times New Roman"/>
          <w:b/>
          <w:sz w:val="26"/>
          <w:szCs w:val="26"/>
        </w:rPr>
        <w:t xml:space="preserve">Số tài khoản: </w:t>
      </w:r>
      <w:r w:rsidR="008214F8" w:rsidRPr="00ED3FD2">
        <w:rPr>
          <w:rFonts w:ascii="Times New Roman" w:eastAsia="Times New Roman" w:hAnsi="Times New Roman" w:cs="Times New Roman"/>
          <w:i/>
          <w:sz w:val="26"/>
          <w:szCs w:val="26"/>
        </w:rPr>
        <w:t xml:space="preserve">7468 8866 886  </w:t>
      </w:r>
    </w:p>
    <w:p w14:paraId="6383D347" w14:textId="7A435DC0" w:rsidR="00ED3FD2" w:rsidRPr="00ED3FD2" w:rsidRDefault="00D21B87" w:rsidP="00ED3FD2">
      <w:pPr>
        <w:spacing w:before="60" w:after="60" w:line="240" w:lineRule="auto"/>
        <w:ind w:hanging="2"/>
        <w:jc w:val="both"/>
        <w:rPr>
          <w:rFonts w:ascii="Times New Roman" w:eastAsia="Times New Roman" w:hAnsi="Times New Roman" w:cs="Times New Roman"/>
          <w:i/>
          <w:sz w:val="26"/>
          <w:szCs w:val="26"/>
        </w:rPr>
      </w:pPr>
      <w:r w:rsidRPr="00ED3FD2">
        <w:rPr>
          <w:rFonts w:ascii="Times New Roman" w:hAnsi="Times New Roman"/>
          <w:b/>
          <w:sz w:val="26"/>
          <w:szCs w:val="26"/>
        </w:rPr>
        <w:t xml:space="preserve">Ngân hàng: </w:t>
      </w:r>
      <w:r w:rsidR="008214F8" w:rsidRPr="00ED3FD2">
        <w:rPr>
          <w:rFonts w:ascii="Times New Roman" w:eastAsia="Times New Roman" w:hAnsi="Times New Roman" w:cs="Times New Roman"/>
          <w:i/>
          <w:sz w:val="26"/>
          <w:szCs w:val="26"/>
        </w:rPr>
        <w:t xml:space="preserve">Ngân hàng Thương mại Cổ phần Tiên Phong (TpBank) </w:t>
      </w:r>
    </w:p>
    <w:p w14:paraId="75C46D5E" w14:textId="77777777" w:rsidR="00096BD2" w:rsidRPr="00ED3FD2" w:rsidRDefault="00D21B87">
      <w:pPr>
        <w:spacing w:before="200" w:after="120" w:line="420" w:lineRule="exact"/>
        <w:rPr>
          <w:sz w:val="26"/>
          <w:szCs w:val="26"/>
        </w:rPr>
      </w:pPr>
      <w:r w:rsidRPr="00ED3FD2">
        <w:rPr>
          <w:rFonts w:ascii="Times New Roman" w:eastAsia="Times New Roman" w:hAnsi="Times New Roman"/>
          <w:b/>
          <w:sz w:val="26"/>
          <w:szCs w:val="26"/>
        </w:rPr>
        <w:lastRenderedPageBreak/>
        <w:t xml:space="preserve">ĐIỀU </w:t>
      </w:r>
      <w:r w:rsidR="008214F8" w:rsidRPr="00ED3FD2">
        <w:rPr>
          <w:rFonts w:ascii="Times New Roman" w:eastAsia="Times New Roman" w:hAnsi="Times New Roman"/>
          <w:b/>
          <w:sz w:val="26"/>
          <w:szCs w:val="26"/>
        </w:rPr>
        <w:t>5</w:t>
      </w:r>
      <w:r w:rsidRPr="00ED3FD2">
        <w:rPr>
          <w:rFonts w:ascii="Times New Roman" w:eastAsia="Times New Roman" w:hAnsi="Times New Roman"/>
          <w:b/>
          <w:sz w:val="26"/>
          <w:szCs w:val="26"/>
        </w:rPr>
        <w:t>. ĐIỀU KHOẢN BẢO MẬT</w:t>
      </w:r>
    </w:p>
    <w:p w14:paraId="0BA4AD08" w14:textId="77777777" w:rsidR="00096BD2" w:rsidRPr="00ED3FD2" w:rsidRDefault="00D21B87">
      <w:pPr>
        <w:pStyle w:val="ListBullet"/>
        <w:spacing w:after="60" w:line="420" w:lineRule="exact"/>
        <w:ind w:left="283"/>
        <w:jc w:val="both"/>
        <w:rPr>
          <w:sz w:val="26"/>
          <w:szCs w:val="26"/>
        </w:rPr>
      </w:pPr>
      <w:r w:rsidRPr="00ED3FD2">
        <w:rPr>
          <w:rFonts w:ascii="Times New Roman" w:hAnsi="Times New Roman"/>
          <w:sz w:val="26"/>
          <w:szCs w:val="26"/>
        </w:rPr>
        <w:t>Bên B cam kết bảo mật mọi thông tin, dữ liệu do Bên A cung cấp trong quá trình triển khai dịch vụ, không tiết lộ cho bên thứ ba nếu chưa được sự đồng ý bằng văn bản của Bên A.</w:t>
      </w:r>
    </w:p>
    <w:p w14:paraId="45B4AAF9" w14:textId="15B66EBC" w:rsidR="00ED3FD2" w:rsidRPr="00ED3FD2" w:rsidRDefault="00D21B87" w:rsidP="00ED3FD2">
      <w:pPr>
        <w:pStyle w:val="ListBullet"/>
        <w:spacing w:after="60" w:line="420" w:lineRule="exact"/>
        <w:ind w:left="283"/>
        <w:jc w:val="both"/>
        <w:rPr>
          <w:sz w:val="26"/>
          <w:szCs w:val="26"/>
        </w:rPr>
      </w:pPr>
      <w:r w:rsidRPr="00ED3FD2">
        <w:rPr>
          <w:rFonts w:ascii="Times New Roman" w:hAnsi="Times New Roman"/>
          <w:sz w:val="26"/>
          <w:szCs w:val="26"/>
        </w:rPr>
        <w:t>Trường hợp Bên B vi phạm bảo mật dẫn đến thiệt hại cho Bên A, Bên B phải bồi thường theo quy định pháp luật.</w:t>
      </w:r>
    </w:p>
    <w:p w14:paraId="4B36D9ED" w14:textId="77777777" w:rsidR="00096BD2" w:rsidRPr="00ED3FD2" w:rsidRDefault="00D21B87">
      <w:pPr>
        <w:spacing w:before="200" w:after="120" w:line="420" w:lineRule="exact"/>
        <w:rPr>
          <w:sz w:val="26"/>
          <w:szCs w:val="26"/>
        </w:rPr>
      </w:pPr>
      <w:r w:rsidRPr="00ED3FD2">
        <w:rPr>
          <w:rFonts w:ascii="Times New Roman" w:eastAsia="Times New Roman" w:hAnsi="Times New Roman"/>
          <w:b/>
          <w:sz w:val="26"/>
          <w:szCs w:val="26"/>
        </w:rPr>
        <w:t xml:space="preserve">ĐIỀU </w:t>
      </w:r>
      <w:r w:rsidR="008214F8" w:rsidRPr="00ED3FD2">
        <w:rPr>
          <w:rFonts w:ascii="Times New Roman" w:eastAsia="Times New Roman" w:hAnsi="Times New Roman"/>
          <w:b/>
          <w:sz w:val="26"/>
          <w:szCs w:val="26"/>
        </w:rPr>
        <w:t>6</w:t>
      </w:r>
      <w:r w:rsidRPr="00ED3FD2">
        <w:rPr>
          <w:rFonts w:ascii="Times New Roman" w:eastAsia="Times New Roman" w:hAnsi="Times New Roman"/>
          <w:b/>
          <w:sz w:val="26"/>
          <w:szCs w:val="26"/>
        </w:rPr>
        <w:t>. GIẢI QUYẾT TRANH CHẤP</w:t>
      </w:r>
    </w:p>
    <w:p w14:paraId="12534213" w14:textId="77777777" w:rsidR="00096BD2" w:rsidRPr="00ED3FD2" w:rsidRDefault="00D21B87">
      <w:pPr>
        <w:pStyle w:val="ListBullet"/>
        <w:spacing w:after="60" w:line="420" w:lineRule="exact"/>
        <w:ind w:left="283"/>
        <w:jc w:val="both"/>
        <w:rPr>
          <w:sz w:val="26"/>
          <w:szCs w:val="26"/>
        </w:rPr>
      </w:pPr>
      <w:r w:rsidRPr="00ED3FD2">
        <w:rPr>
          <w:rFonts w:ascii="Times New Roman" w:hAnsi="Times New Roman"/>
          <w:sz w:val="26"/>
          <w:szCs w:val="26"/>
        </w:rPr>
        <w:t>Hai bên trước hết tiến hành hòa giải nội bộ; nếu không thành, có thể đưa ra trọng tài thương mại do hai bên thỏa thuận.</w:t>
      </w:r>
    </w:p>
    <w:p w14:paraId="58B61F8E" w14:textId="1352D10E" w:rsidR="00ED3FD2" w:rsidRPr="00ED3FD2" w:rsidRDefault="00D21B87" w:rsidP="00ED3FD2">
      <w:pPr>
        <w:pStyle w:val="ListBullet"/>
        <w:spacing w:after="60" w:line="420" w:lineRule="exact"/>
        <w:ind w:left="283"/>
        <w:jc w:val="both"/>
        <w:rPr>
          <w:sz w:val="26"/>
          <w:szCs w:val="26"/>
        </w:rPr>
      </w:pPr>
      <w:r w:rsidRPr="00ED3FD2">
        <w:rPr>
          <w:rFonts w:ascii="Times New Roman" w:hAnsi="Times New Roman"/>
          <w:sz w:val="26"/>
          <w:szCs w:val="26"/>
        </w:rPr>
        <w:t>Nếu vẫn không giải quyết được, tranh chấp sẽ được giải quyết bởi tòa án có thẩm quyền theo pháp luật Việt Nam.</w:t>
      </w:r>
    </w:p>
    <w:p w14:paraId="5A624939" w14:textId="77777777" w:rsidR="00096BD2" w:rsidRPr="00ED3FD2" w:rsidRDefault="00D21B87">
      <w:pPr>
        <w:spacing w:before="200" w:after="120" w:line="420" w:lineRule="exact"/>
        <w:rPr>
          <w:sz w:val="26"/>
          <w:szCs w:val="26"/>
        </w:rPr>
      </w:pPr>
      <w:r w:rsidRPr="00ED3FD2">
        <w:rPr>
          <w:rFonts w:ascii="Times New Roman" w:eastAsia="Times New Roman" w:hAnsi="Times New Roman"/>
          <w:b/>
          <w:sz w:val="26"/>
          <w:szCs w:val="26"/>
        </w:rPr>
        <w:t xml:space="preserve">ĐIỀU </w:t>
      </w:r>
      <w:r w:rsidR="008214F8" w:rsidRPr="00ED3FD2">
        <w:rPr>
          <w:rFonts w:ascii="Times New Roman" w:eastAsia="Times New Roman" w:hAnsi="Times New Roman"/>
          <w:b/>
          <w:sz w:val="26"/>
          <w:szCs w:val="26"/>
        </w:rPr>
        <w:t>7</w:t>
      </w:r>
      <w:r w:rsidRPr="00ED3FD2">
        <w:rPr>
          <w:rFonts w:ascii="Times New Roman" w:eastAsia="Times New Roman" w:hAnsi="Times New Roman"/>
          <w:b/>
          <w:sz w:val="26"/>
          <w:szCs w:val="26"/>
        </w:rPr>
        <w:t>. ĐIỀU KHOẢN CHUNG</w:t>
      </w:r>
    </w:p>
    <w:p w14:paraId="07A00340" w14:textId="77777777" w:rsidR="00096BD2" w:rsidRPr="00ED3FD2" w:rsidRDefault="00D21B87">
      <w:pPr>
        <w:pStyle w:val="ListBullet"/>
        <w:spacing w:after="60" w:line="420" w:lineRule="exact"/>
        <w:ind w:left="283"/>
        <w:jc w:val="both"/>
        <w:rPr>
          <w:sz w:val="26"/>
          <w:szCs w:val="26"/>
        </w:rPr>
      </w:pPr>
      <w:r w:rsidRPr="00ED3FD2">
        <w:rPr>
          <w:rFonts w:ascii="Times New Roman" w:hAnsi="Times New Roman"/>
          <w:sz w:val="26"/>
          <w:szCs w:val="26"/>
        </w:rPr>
        <w:t>Hợp đồng có hiệu lực kể từ ngày ký.</w:t>
      </w:r>
    </w:p>
    <w:p w14:paraId="20A9652D" w14:textId="77777777" w:rsidR="00096BD2" w:rsidRPr="00ED3FD2" w:rsidRDefault="00D21B87">
      <w:pPr>
        <w:pStyle w:val="ListBullet"/>
        <w:spacing w:after="60" w:line="420" w:lineRule="exact"/>
        <w:ind w:left="283"/>
        <w:jc w:val="both"/>
        <w:rPr>
          <w:sz w:val="26"/>
          <w:szCs w:val="26"/>
        </w:rPr>
      </w:pPr>
      <w:r w:rsidRPr="00ED3FD2">
        <w:rPr>
          <w:rFonts w:ascii="Times New Roman" w:hAnsi="Times New Roman"/>
          <w:sz w:val="26"/>
          <w:szCs w:val="26"/>
        </w:rPr>
        <w:t>Mọi sửa đổi, bổ sung, gia hạn chỉ có giá trị nếu được lập thành văn bản, có chữ ký và/hoặc đóng dấu của cả hai bên.</w:t>
      </w:r>
    </w:p>
    <w:p w14:paraId="1D9B284C" w14:textId="77777777" w:rsidR="00096BD2" w:rsidRPr="00ED3FD2" w:rsidRDefault="00D21B87">
      <w:pPr>
        <w:pStyle w:val="ListBullet"/>
        <w:spacing w:after="60" w:line="420" w:lineRule="exact"/>
        <w:ind w:left="283"/>
        <w:jc w:val="both"/>
        <w:rPr>
          <w:sz w:val="26"/>
          <w:szCs w:val="26"/>
        </w:rPr>
      </w:pPr>
      <w:r w:rsidRPr="00ED3FD2">
        <w:rPr>
          <w:rFonts w:ascii="Times New Roman" w:hAnsi="Times New Roman"/>
          <w:sz w:val="26"/>
          <w:szCs w:val="26"/>
        </w:rPr>
        <w:t>Hợp đồng chấm dứt khi hai bên hoàn thành nghĩa vụ và nghiệm thu hoàn tất. Trường hợp cần chấm dứt trước hạn, hai bên cùng thương lượng và lập biên bản thỏa thuận.</w:t>
      </w:r>
    </w:p>
    <w:p w14:paraId="72730B35" w14:textId="491EA6C5" w:rsidR="00ED3FD2" w:rsidRPr="00ED3FD2" w:rsidRDefault="00D21B87" w:rsidP="00ED3FD2">
      <w:pPr>
        <w:pStyle w:val="ListBullet"/>
        <w:spacing w:after="60" w:line="420" w:lineRule="exact"/>
        <w:ind w:left="283"/>
        <w:jc w:val="both"/>
        <w:rPr>
          <w:sz w:val="26"/>
          <w:szCs w:val="26"/>
        </w:rPr>
      </w:pPr>
      <w:r w:rsidRPr="00ED3FD2">
        <w:rPr>
          <w:rFonts w:ascii="Times New Roman" w:hAnsi="Times New Roman"/>
          <w:sz w:val="26"/>
          <w:szCs w:val="26"/>
        </w:rPr>
        <w:t>Hợp đồng được lập thành 04 (bốn) bản gốc, có giá trị pháp lý như nhau. Mỗi bên giữ 02 (hai) bản để thực hiện.</w:t>
      </w:r>
    </w:p>
    <w:p w14:paraId="29D9DD90" w14:textId="77777777" w:rsidR="00096BD2" w:rsidRPr="00ED3FD2" w:rsidRDefault="00096BD2">
      <w:pPr>
        <w:rPr>
          <w:sz w:val="26"/>
          <w:szCs w:val="26"/>
        </w:rPr>
      </w:pPr>
    </w:p>
    <w:tbl>
      <w:tblPr>
        <w:tblW w:w="0" w:type="auto"/>
        <w:tblLayout w:type="fixed"/>
        <w:tblLook w:val="04A0" w:firstRow="1" w:lastRow="0" w:firstColumn="1" w:lastColumn="0" w:noHBand="0" w:noVBand="1"/>
      </w:tblPr>
      <w:tblGrid>
        <w:gridCol w:w="4252"/>
        <w:gridCol w:w="4252"/>
      </w:tblGrid>
      <w:tr w:rsidR="00096BD2" w:rsidRPr="00ED3FD2" w14:paraId="4361751A" w14:textId="77777777">
        <w:tc>
          <w:tcPr>
            <w:tcW w:w="4252" w:type="dxa"/>
          </w:tcPr>
          <w:p w14:paraId="2615A086" w14:textId="77777777" w:rsidR="00096BD2" w:rsidRPr="00ED3FD2" w:rsidRDefault="00D21B87" w:rsidP="008214F8">
            <w:pPr>
              <w:jc w:val="center"/>
              <w:rPr>
                <w:sz w:val="26"/>
                <w:szCs w:val="26"/>
              </w:rPr>
            </w:pPr>
            <w:r w:rsidRPr="00ED3FD2">
              <w:rPr>
                <w:rFonts w:ascii="Times New Roman" w:hAnsi="Times New Roman"/>
                <w:b/>
                <w:sz w:val="26"/>
                <w:szCs w:val="26"/>
              </w:rPr>
              <w:t>ĐẠI DIỆN BÊN A</w:t>
            </w:r>
          </w:p>
          <w:p w14:paraId="26BC0BE6" w14:textId="77777777" w:rsidR="00096BD2" w:rsidRPr="00ED3FD2" w:rsidRDefault="00D21B87">
            <w:pPr>
              <w:jc w:val="center"/>
              <w:rPr>
                <w:sz w:val="26"/>
                <w:szCs w:val="26"/>
              </w:rPr>
            </w:pPr>
            <w:r w:rsidRPr="00ED3FD2">
              <w:rPr>
                <w:rFonts w:ascii="Times New Roman" w:hAnsi="Times New Roman"/>
                <w:i/>
                <w:sz w:val="26"/>
                <w:szCs w:val="26"/>
              </w:rPr>
              <w:t>(Ký, ghi rõ họ tên và đóng dấu)</w:t>
            </w:r>
          </w:p>
        </w:tc>
        <w:tc>
          <w:tcPr>
            <w:tcW w:w="4252" w:type="dxa"/>
          </w:tcPr>
          <w:p w14:paraId="17213A84" w14:textId="77777777" w:rsidR="00096BD2" w:rsidRPr="00ED3FD2" w:rsidRDefault="00D21B87" w:rsidP="008214F8">
            <w:pPr>
              <w:jc w:val="center"/>
              <w:rPr>
                <w:sz w:val="26"/>
                <w:szCs w:val="26"/>
              </w:rPr>
            </w:pPr>
            <w:r w:rsidRPr="00ED3FD2">
              <w:rPr>
                <w:rFonts w:ascii="Times New Roman" w:hAnsi="Times New Roman"/>
                <w:b/>
                <w:sz w:val="26"/>
                <w:szCs w:val="26"/>
              </w:rPr>
              <w:t>ĐẠI DIỆN BÊN B</w:t>
            </w:r>
          </w:p>
          <w:p w14:paraId="70CEAA20" w14:textId="77777777" w:rsidR="00096BD2" w:rsidRPr="00ED3FD2" w:rsidRDefault="00D21B87">
            <w:pPr>
              <w:jc w:val="center"/>
              <w:rPr>
                <w:sz w:val="26"/>
                <w:szCs w:val="26"/>
              </w:rPr>
            </w:pPr>
            <w:r w:rsidRPr="00ED3FD2">
              <w:rPr>
                <w:rFonts w:ascii="Times New Roman" w:hAnsi="Times New Roman"/>
                <w:i/>
                <w:sz w:val="26"/>
                <w:szCs w:val="26"/>
              </w:rPr>
              <w:t>(Ký, ghi rõ họ tên)</w:t>
            </w:r>
          </w:p>
        </w:tc>
      </w:tr>
      <w:tr w:rsidR="00096BD2" w:rsidRPr="00ED3FD2" w14:paraId="6185A7B7" w14:textId="77777777">
        <w:tc>
          <w:tcPr>
            <w:tcW w:w="4252" w:type="dxa"/>
          </w:tcPr>
          <w:p w14:paraId="0CD63A72" w14:textId="77777777" w:rsidR="00096BD2" w:rsidRPr="00ED3FD2" w:rsidRDefault="00D21B87">
            <w:pPr>
              <w:jc w:val="center"/>
              <w:rPr>
                <w:sz w:val="26"/>
                <w:szCs w:val="26"/>
              </w:rPr>
            </w:pPr>
            <w:r w:rsidRPr="00ED3FD2">
              <w:rPr>
                <w:rFonts w:ascii="Times New Roman" w:hAnsi="Times New Roman"/>
                <w:sz w:val="26"/>
                <w:szCs w:val="26"/>
              </w:rPr>
              <w:br/>
            </w:r>
            <w:r w:rsidRPr="00ED3FD2">
              <w:rPr>
                <w:rFonts w:ascii="Times New Roman" w:hAnsi="Times New Roman"/>
                <w:sz w:val="26"/>
                <w:szCs w:val="26"/>
              </w:rPr>
              <w:br/>
            </w:r>
            <w:r w:rsidRPr="00ED3FD2">
              <w:rPr>
                <w:rFonts w:ascii="Times New Roman" w:hAnsi="Times New Roman"/>
                <w:sz w:val="26"/>
                <w:szCs w:val="26"/>
              </w:rPr>
              <w:br/>
            </w:r>
            <w:r w:rsidRPr="00ED3FD2">
              <w:rPr>
                <w:rFonts w:ascii="Times New Roman" w:hAnsi="Times New Roman"/>
                <w:sz w:val="26"/>
                <w:szCs w:val="26"/>
              </w:rPr>
              <w:br/>
            </w:r>
            <w:r w:rsidR="008214F8" w:rsidRPr="00ED3FD2">
              <w:rPr>
                <w:rFonts w:ascii="Times New Roman" w:hAnsi="Times New Roman"/>
                <w:sz w:val="26"/>
                <w:szCs w:val="26"/>
              </w:rPr>
              <w:t xml:space="preserve">Bà </w:t>
            </w:r>
            <w:r w:rsidRPr="00ED3FD2">
              <w:rPr>
                <w:rFonts w:ascii="Times New Roman" w:hAnsi="Times New Roman"/>
                <w:sz w:val="26"/>
                <w:szCs w:val="26"/>
              </w:rPr>
              <w:t>Vũ Thanh Vân</w:t>
            </w:r>
            <w:r w:rsidRPr="00ED3FD2">
              <w:rPr>
                <w:rFonts w:ascii="Times New Roman" w:hAnsi="Times New Roman"/>
                <w:sz w:val="26"/>
                <w:szCs w:val="26"/>
              </w:rPr>
              <w:br/>
              <w:t>Tổng Giám đốc</w:t>
            </w:r>
          </w:p>
        </w:tc>
        <w:tc>
          <w:tcPr>
            <w:tcW w:w="4252" w:type="dxa"/>
          </w:tcPr>
          <w:p w14:paraId="118CCC48" w14:textId="77777777" w:rsidR="00096BD2" w:rsidRPr="00ED3FD2" w:rsidRDefault="00D21B87">
            <w:pPr>
              <w:jc w:val="center"/>
              <w:rPr>
                <w:sz w:val="26"/>
                <w:szCs w:val="26"/>
              </w:rPr>
            </w:pPr>
            <w:r w:rsidRPr="00ED3FD2">
              <w:rPr>
                <w:rFonts w:ascii="Times New Roman" w:hAnsi="Times New Roman"/>
                <w:sz w:val="26"/>
                <w:szCs w:val="26"/>
              </w:rPr>
              <w:br/>
            </w:r>
            <w:r w:rsidRPr="00ED3FD2">
              <w:rPr>
                <w:rFonts w:ascii="Times New Roman" w:hAnsi="Times New Roman"/>
                <w:sz w:val="26"/>
                <w:szCs w:val="26"/>
              </w:rPr>
              <w:br/>
            </w:r>
            <w:r w:rsidRPr="00ED3FD2">
              <w:rPr>
                <w:rFonts w:ascii="Times New Roman" w:hAnsi="Times New Roman"/>
                <w:sz w:val="26"/>
                <w:szCs w:val="26"/>
              </w:rPr>
              <w:br/>
            </w:r>
            <w:r w:rsidRPr="00ED3FD2">
              <w:rPr>
                <w:rFonts w:ascii="Times New Roman" w:hAnsi="Times New Roman"/>
                <w:sz w:val="26"/>
                <w:szCs w:val="26"/>
              </w:rPr>
              <w:br/>
            </w:r>
            <w:r w:rsidR="008214F8" w:rsidRPr="00ED3FD2">
              <w:rPr>
                <w:rFonts w:ascii="Times New Roman" w:hAnsi="Times New Roman"/>
                <w:sz w:val="26"/>
                <w:szCs w:val="26"/>
              </w:rPr>
              <w:t>Ông Đặng Hải Lộc</w:t>
            </w:r>
          </w:p>
        </w:tc>
      </w:tr>
    </w:tbl>
    <w:p w14:paraId="5F801535" w14:textId="77777777" w:rsidR="00096BD2" w:rsidRPr="00ED3FD2" w:rsidRDefault="00D21B87">
      <w:pPr>
        <w:rPr>
          <w:sz w:val="26"/>
          <w:szCs w:val="26"/>
        </w:rPr>
      </w:pPr>
      <w:r w:rsidRPr="00ED3FD2">
        <w:rPr>
          <w:sz w:val="26"/>
          <w:szCs w:val="26"/>
        </w:rPr>
        <w:br w:type="page"/>
      </w:r>
    </w:p>
    <w:p w14:paraId="4FBA8A83" w14:textId="77777777" w:rsidR="00096BD2" w:rsidRDefault="00D21B87">
      <w:pPr>
        <w:spacing w:after="80" w:line="420" w:lineRule="exact"/>
        <w:jc w:val="center"/>
      </w:pPr>
      <w:r>
        <w:rPr>
          <w:rFonts w:ascii="Times New Roman" w:eastAsia="Times New Roman" w:hAnsi="Times New Roman"/>
          <w:b/>
          <w:sz w:val="30"/>
        </w:rPr>
        <w:lastRenderedPageBreak/>
        <w:t>PHỤ LỤC 1: NỘI DUNG ĐÀO TẠO</w:t>
      </w:r>
    </w:p>
    <w:p w14:paraId="4260B1E2" w14:textId="77777777" w:rsidR="00096BD2" w:rsidRDefault="00D21B87" w:rsidP="008214F8">
      <w:pPr>
        <w:spacing w:after="0" w:line="420" w:lineRule="exact"/>
        <w:jc w:val="center"/>
      </w:pPr>
      <w:r>
        <w:rPr>
          <w:rFonts w:ascii="Times New Roman" w:eastAsia="Times New Roman" w:hAnsi="Times New Roman"/>
          <w:sz w:val="26"/>
        </w:rPr>
        <w:t>(Kèm theo Hợp đồng cung cấp dịch vụ đào tạo số:</w:t>
      </w:r>
    </w:p>
    <w:p w14:paraId="12951354" w14:textId="77777777" w:rsidR="00096BD2" w:rsidRDefault="00D21B87" w:rsidP="008214F8">
      <w:pPr>
        <w:spacing w:line="420" w:lineRule="exact"/>
        <w:jc w:val="center"/>
      </w:pPr>
      <w:r>
        <w:rPr>
          <w:rFonts w:ascii="Times New Roman" w:eastAsia="Times New Roman" w:hAnsi="Times New Roman"/>
          <w:sz w:val="26"/>
        </w:rPr>
        <w:t>/2026/HĐDV ký ngày ../../2026)</w:t>
      </w:r>
    </w:p>
    <w:p w14:paraId="7C134A64" w14:textId="77777777" w:rsidR="00096BD2" w:rsidRDefault="00D21B87">
      <w:pPr>
        <w:spacing w:after="80" w:line="420" w:lineRule="exact"/>
        <w:jc w:val="center"/>
      </w:pPr>
      <w:r>
        <w:rPr>
          <w:rFonts w:ascii="Times New Roman" w:eastAsia="Times New Roman" w:hAnsi="Times New Roman"/>
          <w:b/>
          <w:sz w:val="28"/>
        </w:rPr>
        <w:t>MODULE 1: AI ỨNG DỤNG — PHỔ CẬP TOÀN ĐỘI NGŨ</w:t>
      </w:r>
    </w:p>
    <w:p w14:paraId="0B19C61B" w14:textId="77777777" w:rsidR="00096BD2" w:rsidRDefault="00D21B87">
      <w:pPr>
        <w:spacing w:after="80" w:line="420" w:lineRule="exact"/>
        <w:jc w:val="center"/>
      </w:pPr>
      <w:r>
        <w:rPr>
          <w:rFonts w:ascii="Times New Roman" w:eastAsia="Times New Roman" w:hAnsi="Times New Roman"/>
          <w:i/>
          <w:sz w:val="26"/>
        </w:rPr>
        <w:t>Đơn vị đào tạo: Công ty TNHH Chứng khoán Kỷ Nguyên Mới (NESC)</w:t>
      </w:r>
    </w:p>
    <w:p w14:paraId="76D1C34F" w14:textId="77777777" w:rsidR="00096BD2" w:rsidRDefault="00D21B87">
      <w:pPr>
        <w:spacing w:after="240" w:line="420" w:lineRule="exact"/>
        <w:jc w:val="center"/>
        <w:rPr>
          <w:rFonts w:ascii="Times New Roman" w:eastAsia="Times New Roman" w:hAnsi="Times New Roman"/>
          <w:i/>
          <w:sz w:val="26"/>
        </w:rPr>
      </w:pPr>
      <w:r>
        <w:rPr>
          <w:rFonts w:ascii="Times New Roman" w:eastAsia="Times New Roman" w:hAnsi="Times New Roman"/>
          <w:i/>
          <w:sz w:val="26"/>
        </w:rPr>
        <w:t>Thời lượng: 1 ngày (2 buổi × 3 tiếng = 6 tiếng) | Công cụ: Miễn phí hoàn toàn</w:t>
      </w:r>
    </w:p>
    <w:p w14:paraId="683EB52B" w14:textId="77777777" w:rsidR="00F601A4" w:rsidRPr="00F601A4" w:rsidRDefault="00F601A4" w:rsidP="00F601A4">
      <w:pPr>
        <w:spacing w:before="280" w:after="120"/>
        <w:rPr>
          <w:rFonts w:ascii="Times New Roman" w:hAnsi="Times New Roman" w:cs="Times New Roman"/>
          <w:sz w:val="24"/>
          <w:szCs w:val="24"/>
        </w:rPr>
      </w:pPr>
      <w:r w:rsidRPr="00F601A4">
        <w:rPr>
          <w:rFonts w:ascii="Times New Roman" w:hAnsi="Times New Roman" w:cs="Times New Roman"/>
          <w:b/>
          <w:sz w:val="24"/>
          <w:szCs w:val="24"/>
        </w:rPr>
        <w:t>Buổi sáng: Sử dụng AI hiệu quả &amp; ứng dụng vào công việc (3 tiếng)</w:t>
      </w:r>
    </w:p>
    <w:tbl>
      <w:tblPr>
        <w:tblStyle w:val="TableGrid"/>
        <w:tblW w:w="0" w:type="auto"/>
        <w:jc w:val="center"/>
        <w:tblLook w:val="04A0" w:firstRow="1" w:lastRow="0" w:firstColumn="1" w:lastColumn="0" w:noHBand="0" w:noVBand="1"/>
      </w:tblPr>
      <w:tblGrid>
        <w:gridCol w:w="2267"/>
        <w:gridCol w:w="5946"/>
        <w:gridCol w:w="1182"/>
      </w:tblGrid>
      <w:tr w:rsidR="00F601A4" w:rsidRPr="00F601A4" w14:paraId="4EC9D415" w14:textId="77777777" w:rsidTr="002E204A">
        <w:trPr>
          <w:jc w:val="center"/>
        </w:trPr>
        <w:tc>
          <w:tcPr>
            <w:tcW w:w="2268" w:type="dxa"/>
            <w:shd w:val="clear" w:color="auto" w:fill="2E74B5"/>
          </w:tcPr>
          <w:p w14:paraId="48B91C0C"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b/>
                <w:color w:val="FFFFFF"/>
                <w:sz w:val="24"/>
                <w:szCs w:val="24"/>
              </w:rPr>
              <w:t>Chủ đề</w:t>
            </w:r>
          </w:p>
        </w:tc>
        <w:tc>
          <w:tcPr>
            <w:tcW w:w="5954" w:type="dxa"/>
            <w:shd w:val="clear" w:color="auto" w:fill="2E74B5"/>
          </w:tcPr>
          <w:p w14:paraId="0075C1A5"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b/>
                <w:color w:val="FFFFFF"/>
                <w:sz w:val="24"/>
                <w:szCs w:val="24"/>
              </w:rPr>
              <w:t>Nội dung chi tiết</w:t>
            </w:r>
          </w:p>
        </w:tc>
        <w:tc>
          <w:tcPr>
            <w:tcW w:w="1183" w:type="dxa"/>
            <w:shd w:val="clear" w:color="auto" w:fill="2E74B5"/>
          </w:tcPr>
          <w:p w14:paraId="40927CC8"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b/>
                <w:color w:val="FFFFFF"/>
                <w:sz w:val="24"/>
                <w:szCs w:val="24"/>
              </w:rPr>
              <w:t>Thời lượng</w:t>
            </w:r>
          </w:p>
        </w:tc>
      </w:tr>
      <w:tr w:rsidR="00F601A4" w:rsidRPr="00F601A4" w14:paraId="1F2599DE" w14:textId="77777777" w:rsidTr="002E204A">
        <w:trPr>
          <w:jc w:val="center"/>
        </w:trPr>
        <w:tc>
          <w:tcPr>
            <w:tcW w:w="2268" w:type="dxa"/>
          </w:tcPr>
          <w:p w14:paraId="2FD9FD40"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sz w:val="24"/>
                <w:szCs w:val="24"/>
              </w:rPr>
              <w:t>AI 101 — Nền móng tư duy</w:t>
            </w:r>
          </w:p>
        </w:tc>
        <w:tc>
          <w:tcPr>
            <w:tcW w:w="5954" w:type="dxa"/>
          </w:tcPr>
          <w:p w14:paraId="58D54F00" w14:textId="77777777" w:rsidR="00F601A4" w:rsidRPr="00F601A4" w:rsidRDefault="00F601A4" w:rsidP="00F601A4">
            <w:pPr>
              <w:pStyle w:val="ListParagraph"/>
              <w:numPr>
                <w:ilvl w:val="0"/>
                <w:numId w:val="10"/>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 xml:space="preserve">Cập nhật các xu hướng mới nhất về A.I trong 2026. </w:t>
            </w:r>
          </w:p>
          <w:p w14:paraId="0A44892C" w14:textId="77777777" w:rsidR="00F601A4" w:rsidRPr="00F601A4" w:rsidRDefault="00F601A4" w:rsidP="00F601A4">
            <w:pPr>
              <w:pStyle w:val="ListParagraph"/>
              <w:numPr>
                <w:ilvl w:val="0"/>
                <w:numId w:val="10"/>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Tại sao doanh nghiệp trong 2026 cần tích hợp AI First càng sớm càng tốt</w:t>
            </w:r>
          </w:p>
          <w:p w14:paraId="024F0C1E" w14:textId="77777777" w:rsidR="00F601A4" w:rsidRPr="00F601A4" w:rsidRDefault="00F601A4" w:rsidP="00F601A4">
            <w:pPr>
              <w:pStyle w:val="ListParagraph"/>
              <w:numPr>
                <w:ilvl w:val="0"/>
                <w:numId w:val="10"/>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Một số nguyên tắc chung về an toàn, bảo mật dữ liệu khi sử dụng A.I</w:t>
            </w:r>
          </w:p>
        </w:tc>
        <w:tc>
          <w:tcPr>
            <w:tcW w:w="1183" w:type="dxa"/>
          </w:tcPr>
          <w:p w14:paraId="2D90980B"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sz w:val="24"/>
                <w:szCs w:val="24"/>
              </w:rPr>
              <w:t>15 phút</w:t>
            </w:r>
          </w:p>
        </w:tc>
      </w:tr>
      <w:tr w:rsidR="00F601A4" w:rsidRPr="00F601A4" w14:paraId="048F45FB" w14:textId="77777777" w:rsidTr="002E204A">
        <w:trPr>
          <w:jc w:val="center"/>
        </w:trPr>
        <w:tc>
          <w:tcPr>
            <w:tcW w:w="2268" w:type="dxa"/>
            <w:shd w:val="clear" w:color="auto" w:fill="EBF3FB"/>
          </w:tcPr>
          <w:p w14:paraId="008CA927"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sz w:val="24"/>
                <w:szCs w:val="24"/>
              </w:rPr>
              <w:t>3 loại tự động hóa bằng A.I trong doanh nghiệp &amp; các công cụ tương ứng</w:t>
            </w:r>
          </w:p>
        </w:tc>
        <w:tc>
          <w:tcPr>
            <w:tcW w:w="5954" w:type="dxa"/>
            <w:shd w:val="clear" w:color="auto" w:fill="EBF3FB"/>
          </w:tcPr>
          <w:p w14:paraId="2F41E5EE" w14:textId="77777777" w:rsidR="00F601A4" w:rsidRPr="00F601A4" w:rsidRDefault="00F601A4" w:rsidP="00F601A4">
            <w:pPr>
              <w:pStyle w:val="ListParagraph"/>
              <w:numPr>
                <w:ilvl w:val="0"/>
                <w:numId w:val="11"/>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Mô hình các cấp độ ứng dụng A.I trong doanh nghiệp</w:t>
            </w:r>
          </w:p>
          <w:p w14:paraId="0E1EAE1D" w14:textId="77777777" w:rsidR="00F601A4" w:rsidRPr="00F601A4" w:rsidRDefault="00F601A4" w:rsidP="00F601A4">
            <w:pPr>
              <w:pStyle w:val="ListParagraph"/>
              <w:numPr>
                <w:ilvl w:val="0"/>
                <w:numId w:val="11"/>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Hệ sinh thái công cụ tương ứng và cách phối hợp chúng: Gemini · NotebookLM · Google AI Studio · Antigravity · Claude ·OpenClaw</w:t>
            </w:r>
          </w:p>
        </w:tc>
        <w:tc>
          <w:tcPr>
            <w:tcW w:w="1183" w:type="dxa"/>
            <w:shd w:val="clear" w:color="auto" w:fill="EBF3FB"/>
          </w:tcPr>
          <w:p w14:paraId="4A0A3490"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sz w:val="24"/>
                <w:szCs w:val="24"/>
              </w:rPr>
              <w:t>15 phút</w:t>
            </w:r>
          </w:p>
        </w:tc>
      </w:tr>
      <w:tr w:rsidR="00F601A4" w:rsidRPr="00F601A4" w14:paraId="565BE668" w14:textId="77777777" w:rsidTr="002E204A">
        <w:trPr>
          <w:jc w:val="center"/>
        </w:trPr>
        <w:tc>
          <w:tcPr>
            <w:tcW w:w="2268" w:type="dxa"/>
          </w:tcPr>
          <w:p w14:paraId="077C58E6"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sz w:val="24"/>
                <w:szCs w:val="24"/>
              </w:rPr>
              <w:t>Thực hành: Kỹ năng viết prompt chuyên nghiệp</w:t>
            </w:r>
          </w:p>
        </w:tc>
        <w:tc>
          <w:tcPr>
            <w:tcW w:w="5954" w:type="dxa"/>
          </w:tcPr>
          <w:p w14:paraId="486B1133" w14:textId="77777777" w:rsidR="00F601A4" w:rsidRPr="00F601A4" w:rsidRDefault="00F601A4" w:rsidP="00F601A4">
            <w:pPr>
              <w:pStyle w:val="ListParagraph"/>
              <w:numPr>
                <w:ilvl w:val="0"/>
                <w:numId w:val="12"/>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 xml:space="preserve">Framework: Bối cảnh – Chỉ dẫn – Tiêu chí đầu ra. </w:t>
            </w:r>
          </w:p>
          <w:p w14:paraId="4E7F9A5B" w14:textId="77777777" w:rsidR="00F601A4" w:rsidRPr="00F601A4" w:rsidRDefault="00F601A4" w:rsidP="00F601A4">
            <w:pPr>
              <w:pStyle w:val="ListParagraph"/>
              <w:numPr>
                <w:ilvl w:val="0"/>
                <w:numId w:val="12"/>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Kỹ thuật Meta Prompt giúp tối ưu prompt tự động</w:t>
            </w:r>
          </w:p>
          <w:p w14:paraId="1051842E" w14:textId="77777777" w:rsidR="00F601A4" w:rsidRPr="00F601A4" w:rsidRDefault="00F601A4" w:rsidP="00F601A4">
            <w:pPr>
              <w:pStyle w:val="ListParagraph"/>
              <w:numPr>
                <w:ilvl w:val="0"/>
                <w:numId w:val="12"/>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Thực hành viết prompt hữu ích cho từng vị trí công việc</w:t>
            </w:r>
          </w:p>
        </w:tc>
        <w:tc>
          <w:tcPr>
            <w:tcW w:w="1183" w:type="dxa"/>
          </w:tcPr>
          <w:p w14:paraId="22489A80"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sz w:val="24"/>
                <w:szCs w:val="24"/>
              </w:rPr>
              <w:t>30 phút</w:t>
            </w:r>
          </w:p>
        </w:tc>
      </w:tr>
      <w:tr w:rsidR="00F601A4" w:rsidRPr="00F601A4" w14:paraId="32655570" w14:textId="77777777" w:rsidTr="002E204A">
        <w:trPr>
          <w:jc w:val="center"/>
        </w:trPr>
        <w:tc>
          <w:tcPr>
            <w:tcW w:w="2268" w:type="dxa"/>
            <w:shd w:val="clear" w:color="auto" w:fill="EBF3FB"/>
          </w:tcPr>
          <w:p w14:paraId="1EA30FAE"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sz w:val="24"/>
                <w:szCs w:val="24"/>
              </w:rPr>
              <w:t>Thực hành: Quy hoạch &amp; Truy vấn dữ liệu tổ chức với NotebookLM</w:t>
            </w:r>
          </w:p>
        </w:tc>
        <w:tc>
          <w:tcPr>
            <w:tcW w:w="5954" w:type="dxa"/>
            <w:shd w:val="clear" w:color="auto" w:fill="EBF3FB"/>
          </w:tcPr>
          <w:p w14:paraId="709D4F43" w14:textId="77777777" w:rsidR="00F601A4" w:rsidRPr="00F601A4" w:rsidRDefault="00F601A4" w:rsidP="00F601A4">
            <w:pPr>
              <w:pStyle w:val="ListParagraph"/>
              <w:numPr>
                <w:ilvl w:val="0"/>
                <w:numId w:val="13"/>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Cách thức tổ chức dữ liệu công ty hiệu quả</w:t>
            </w:r>
          </w:p>
          <w:p w14:paraId="5DF6C15D" w14:textId="77777777" w:rsidR="00F601A4" w:rsidRPr="00F601A4" w:rsidRDefault="00F601A4" w:rsidP="00F601A4">
            <w:pPr>
              <w:pStyle w:val="ListParagraph"/>
              <w:numPr>
                <w:ilvl w:val="0"/>
                <w:numId w:val="13"/>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Sử dụng NotebookLM để quản lý tài liệu tổ chức</w:t>
            </w:r>
          </w:p>
          <w:p w14:paraId="5E64E8B8" w14:textId="77777777" w:rsidR="00F601A4" w:rsidRPr="00F601A4" w:rsidRDefault="00F601A4" w:rsidP="00F601A4">
            <w:pPr>
              <w:pStyle w:val="ListParagraph"/>
              <w:numPr>
                <w:ilvl w:val="0"/>
                <w:numId w:val="13"/>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Truy vấn &amp; Xây dựng báo cáo từ NotebookLM hiệu quả</w:t>
            </w:r>
          </w:p>
        </w:tc>
        <w:tc>
          <w:tcPr>
            <w:tcW w:w="1183" w:type="dxa"/>
            <w:shd w:val="clear" w:color="auto" w:fill="EBF3FB"/>
          </w:tcPr>
          <w:p w14:paraId="6040D62D"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sz w:val="24"/>
                <w:szCs w:val="24"/>
              </w:rPr>
              <w:t>60 phút</w:t>
            </w:r>
          </w:p>
        </w:tc>
      </w:tr>
      <w:tr w:rsidR="00F601A4" w:rsidRPr="00F601A4" w14:paraId="292C4198" w14:textId="77777777" w:rsidTr="002E204A">
        <w:trPr>
          <w:jc w:val="center"/>
        </w:trPr>
        <w:tc>
          <w:tcPr>
            <w:tcW w:w="2268" w:type="dxa"/>
          </w:tcPr>
          <w:p w14:paraId="748B8266"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sz w:val="24"/>
                <w:szCs w:val="24"/>
              </w:rPr>
              <w:t>Thực hành: Nghiên cứu thị trường &amp; Tạo báo cáo tự động</w:t>
            </w:r>
          </w:p>
        </w:tc>
        <w:tc>
          <w:tcPr>
            <w:tcW w:w="5954" w:type="dxa"/>
          </w:tcPr>
          <w:p w14:paraId="271685A8" w14:textId="77777777" w:rsidR="00F601A4" w:rsidRPr="00F601A4" w:rsidRDefault="00F601A4" w:rsidP="00F601A4">
            <w:pPr>
              <w:pStyle w:val="ListParagraph"/>
              <w:numPr>
                <w:ilvl w:val="0"/>
                <w:numId w:val="13"/>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 xml:space="preserve">Sử dụng Deep Research để thực hiện thu thập dữ liệu </w:t>
            </w:r>
          </w:p>
          <w:p w14:paraId="26124896" w14:textId="77777777" w:rsidR="00F601A4" w:rsidRPr="00F601A4" w:rsidRDefault="00F601A4" w:rsidP="00F601A4">
            <w:pPr>
              <w:pStyle w:val="ListParagraph"/>
              <w:numPr>
                <w:ilvl w:val="0"/>
                <w:numId w:val="13"/>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Viết báo cáo tự động dạng Docx/PDF theo template của doanh nghiệp</w:t>
            </w:r>
          </w:p>
          <w:p w14:paraId="26777211" w14:textId="77777777" w:rsidR="00F601A4" w:rsidRPr="00F601A4" w:rsidRDefault="00F601A4" w:rsidP="00F601A4">
            <w:pPr>
              <w:pStyle w:val="ListParagraph"/>
              <w:numPr>
                <w:ilvl w:val="0"/>
                <w:numId w:val="13"/>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lastRenderedPageBreak/>
              <w:t>Mở rộng: sử dụng Claude Cowork để thu thập dữ liệu tự động từ MXH</w:t>
            </w:r>
          </w:p>
        </w:tc>
        <w:tc>
          <w:tcPr>
            <w:tcW w:w="1183" w:type="dxa"/>
          </w:tcPr>
          <w:p w14:paraId="4F5FCC45"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sz w:val="24"/>
                <w:szCs w:val="24"/>
              </w:rPr>
              <w:lastRenderedPageBreak/>
              <w:t>60 phút</w:t>
            </w:r>
          </w:p>
        </w:tc>
      </w:tr>
      <w:tr w:rsidR="00F601A4" w:rsidRPr="00F601A4" w14:paraId="78916762" w14:textId="77777777" w:rsidTr="002E204A">
        <w:trPr>
          <w:jc w:val="center"/>
        </w:trPr>
        <w:tc>
          <w:tcPr>
            <w:tcW w:w="2268" w:type="dxa"/>
            <w:shd w:val="clear" w:color="auto" w:fill="FFF2CC"/>
          </w:tcPr>
          <w:p w14:paraId="21DD257C"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b/>
                <w:sz w:val="24"/>
                <w:szCs w:val="24"/>
              </w:rPr>
              <w:t>Tổng cộng</w:t>
            </w:r>
          </w:p>
        </w:tc>
        <w:tc>
          <w:tcPr>
            <w:tcW w:w="5954" w:type="dxa"/>
            <w:shd w:val="clear" w:color="auto" w:fill="FFF2CC"/>
          </w:tcPr>
          <w:p w14:paraId="3BF3C18A" w14:textId="77777777" w:rsidR="00F601A4" w:rsidRPr="00F601A4" w:rsidRDefault="00F601A4" w:rsidP="002E204A">
            <w:pPr>
              <w:jc w:val="center"/>
              <w:rPr>
                <w:rFonts w:ascii="Times New Roman" w:hAnsi="Times New Roman" w:cs="Times New Roman"/>
                <w:sz w:val="24"/>
                <w:szCs w:val="24"/>
              </w:rPr>
            </w:pPr>
          </w:p>
        </w:tc>
        <w:tc>
          <w:tcPr>
            <w:tcW w:w="1183" w:type="dxa"/>
            <w:shd w:val="clear" w:color="auto" w:fill="FFF2CC"/>
          </w:tcPr>
          <w:p w14:paraId="1154AD84"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b/>
                <w:color w:val="C00000"/>
                <w:sz w:val="24"/>
                <w:szCs w:val="24"/>
              </w:rPr>
              <w:t>180 phút</w:t>
            </w:r>
          </w:p>
        </w:tc>
      </w:tr>
    </w:tbl>
    <w:p w14:paraId="7D3810E9" w14:textId="77777777" w:rsidR="00F601A4" w:rsidRPr="00F601A4" w:rsidRDefault="00F601A4" w:rsidP="00F601A4">
      <w:pPr>
        <w:rPr>
          <w:rFonts w:ascii="Times New Roman" w:hAnsi="Times New Roman" w:cs="Times New Roman"/>
          <w:sz w:val="24"/>
          <w:szCs w:val="24"/>
        </w:rPr>
      </w:pPr>
    </w:p>
    <w:p w14:paraId="6AEDB3A7" w14:textId="77777777" w:rsidR="00F601A4" w:rsidRPr="00F601A4" w:rsidRDefault="00F601A4" w:rsidP="00F601A4">
      <w:pPr>
        <w:spacing w:before="280" w:after="120"/>
        <w:rPr>
          <w:rFonts w:ascii="Times New Roman" w:hAnsi="Times New Roman" w:cs="Times New Roman"/>
          <w:sz w:val="24"/>
          <w:szCs w:val="24"/>
        </w:rPr>
      </w:pPr>
      <w:r w:rsidRPr="00F601A4">
        <w:rPr>
          <w:rFonts w:ascii="Times New Roman" w:hAnsi="Times New Roman" w:cs="Times New Roman"/>
          <w:b/>
          <w:sz w:val="24"/>
          <w:szCs w:val="24"/>
        </w:rPr>
        <w:t>Buổi chiều: Vibe Working cơ bản với Antigravity &amp; ứng dụng vào phân tích dữ liệu, xây dựng dashboard</w:t>
      </w:r>
    </w:p>
    <w:tbl>
      <w:tblPr>
        <w:tblStyle w:val="TableGrid"/>
        <w:tblW w:w="0" w:type="auto"/>
        <w:jc w:val="center"/>
        <w:tblLook w:val="04A0" w:firstRow="1" w:lastRow="0" w:firstColumn="1" w:lastColumn="0" w:noHBand="0" w:noVBand="1"/>
      </w:tblPr>
      <w:tblGrid>
        <w:gridCol w:w="2550"/>
        <w:gridCol w:w="5663"/>
        <w:gridCol w:w="1182"/>
      </w:tblGrid>
      <w:tr w:rsidR="00F601A4" w:rsidRPr="00F601A4" w14:paraId="27791F88" w14:textId="77777777" w:rsidTr="002E204A">
        <w:trPr>
          <w:jc w:val="center"/>
        </w:trPr>
        <w:tc>
          <w:tcPr>
            <w:tcW w:w="2552" w:type="dxa"/>
            <w:shd w:val="clear" w:color="auto" w:fill="2E74B5"/>
          </w:tcPr>
          <w:p w14:paraId="3C11F4FF"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b/>
                <w:color w:val="FFFFFF"/>
                <w:sz w:val="24"/>
                <w:szCs w:val="24"/>
              </w:rPr>
              <w:t>Chủ đề</w:t>
            </w:r>
          </w:p>
        </w:tc>
        <w:tc>
          <w:tcPr>
            <w:tcW w:w="5670" w:type="dxa"/>
            <w:shd w:val="clear" w:color="auto" w:fill="2E74B5"/>
          </w:tcPr>
          <w:p w14:paraId="17F0A0B3"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b/>
                <w:color w:val="FFFFFF"/>
                <w:sz w:val="24"/>
                <w:szCs w:val="24"/>
              </w:rPr>
              <w:t>Nội dung chi tiết</w:t>
            </w:r>
          </w:p>
        </w:tc>
        <w:tc>
          <w:tcPr>
            <w:tcW w:w="1183" w:type="dxa"/>
            <w:shd w:val="clear" w:color="auto" w:fill="2E74B5"/>
          </w:tcPr>
          <w:p w14:paraId="0551A023"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b/>
                <w:color w:val="FFFFFF"/>
                <w:sz w:val="24"/>
                <w:szCs w:val="24"/>
              </w:rPr>
              <w:t>Thời lượng</w:t>
            </w:r>
          </w:p>
        </w:tc>
      </w:tr>
      <w:tr w:rsidR="00F601A4" w:rsidRPr="00F601A4" w14:paraId="657F9779" w14:textId="77777777" w:rsidTr="002E204A">
        <w:trPr>
          <w:jc w:val="center"/>
        </w:trPr>
        <w:tc>
          <w:tcPr>
            <w:tcW w:w="2552" w:type="dxa"/>
          </w:tcPr>
          <w:p w14:paraId="6CBB5C73"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sz w:val="24"/>
                <w:szCs w:val="24"/>
              </w:rPr>
              <w:t>Giới thiệu Vibe Working &amp; Antigravity</w:t>
            </w:r>
          </w:p>
        </w:tc>
        <w:tc>
          <w:tcPr>
            <w:tcW w:w="5670" w:type="dxa"/>
          </w:tcPr>
          <w:p w14:paraId="6AD6A2E2" w14:textId="77777777" w:rsidR="00F601A4" w:rsidRPr="00F601A4" w:rsidRDefault="00F601A4" w:rsidP="00F601A4">
            <w:pPr>
              <w:pStyle w:val="ListParagraph"/>
              <w:numPr>
                <w:ilvl w:val="0"/>
                <w:numId w:val="14"/>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 xml:space="preserve">Vibe Working là gì — làm việc cùng AI như thought partner, không chỉ dùng AI tạo nội dung. </w:t>
            </w:r>
          </w:p>
          <w:p w14:paraId="4733A2B9" w14:textId="77777777" w:rsidR="00F601A4" w:rsidRPr="00F601A4" w:rsidRDefault="00F601A4" w:rsidP="00F601A4">
            <w:pPr>
              <w:pStyle w:val="ListParagraph"/>
              <w:numPr>
                <w:ilvl w:val="0"/>
                <w:numId w:val="14"/>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Antigravity: super agent dễ sử dụng nhất đến từ Google</w:t>
            </w:r>
          </w:p>
        </w:tc>
        <w:tc>
          <w:tcPr>
            <w:tcW w:w="1183" w:type="dxa"/>
          </w:tcPr>
          <w:p w14:paraId="22F67F55"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sz w:val="24"/>
                <w:szCs w:val="24"/>
              </w:rPr>
              <w:t>30 phút</w:t>
            </w:r>
          </w:p>
        </w:tc>
      </w:tr>
      <w:tr w:rsidR="00F601A4" w:rsidRPr="00F601A4" w14:paraId="5580941B" w14:textId="77777777" w:rsidTr="002E204A">
        <w:trPr>
          <w:jc w:val="center"/>
        </w:trPr>
        <w:tc>
          <w:tcPr>
            <w:tcW w:w="2552" w:type="dxa"/>
            <w:shd w:val="clear" w:color="auto" w:fill="EBF3FB"/>
          </w:tcPr>
          <w:p w14:paraId="6AE2F49D"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sz w:val="24"/>
                <w:szCs w:val="24"/>
              </w:rPr>
              <w:t>Thực hành: sử dụng Antigravity để phân tích dữ liệu từ file báo cáo tài chính</w:t>
            </w:r>
          </w:p>
        </w:tc>
        <w:tc>
          <w:tcPr>
            <w:tcW w:w="5670" w:type="dxa"/>
            <w:shd w:val="clear" w:color="auto" w:fill="EBF3FB"/>
          </w:tcPr>
          <w:p w14:paraId="1FCF2E50" w14:textId="77777777" w:rsidR="00F601A4" w:rsidRPr="00F601A4" w:rsidRDefault="00F601A4" w:rsidP="00F601A4">
            <w:pPr>
              <w:pStyle w:val="ListParagraph"/>
              <w:numPr>
                <w:ilvl w:val="0"/>
                <w:numId w:val="15"/>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Sử dụng Antigravity đọc dữ liệu tự động từ file báo cáo tài chính vào file excel</w:t>
            </w:r>
          </w:p>
          <w:p w14:paraId="6A306F87" w14:textId="77777777" w:rsidR="00F601A4" w:rsidRPr="00F601A4" w:rsidRDefault="00F601A4" w:rsidP="00F601A4">
            <w:pPr>
              <w:pStyle w:val="ListParagraph"/>
              <w:numPr>
                <w:ilvl w:val="0"/>
                <w:numId w:val="15"/>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Phân tích dữ liệu tài chính từ file excel để tìm ra insight quan trọng</w:t>
            </w:r>
          </w:p>
        </w:tc>
        <w:tc>
          <w:tcPr>
            <w:tcW w:w="1183" w:type="dxa"/>
            <w:shd w:val="clear" w:color="auto" w:fill="EBF3FB"/>
          </w:tcPr>
          <w:p w14:paraId="5F337E49"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sz w:val="24"/>
                <w:szCs w:val="24"/>
              </w:rPr>
              <w:t>60 phút</w:t>
            </w:r>
          </w:p>
        </w:tc>
      </w:tr>
      <w:tr w:rsidR="00F601A4" w:rsidRPr="00F601A4" w14:paraId="31123CBC" w14:textId="77777777" w:rsidTr="002E204A">
        <w:trPr>
          <w:jc w:val="center"/>
        </w:trPr>
        <w:tc>
          <w:tcPr>
            <w:tcW w:w="2552" w:type="dxa"/>
          </w:tcPr>
          <w:p w14:paraId="40BEA4A1"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sz w:val="24"/>
                <w:szCs w:val="24"/>
              </w:rPr>
              <w:t>Thực hành: Sử dụng Antigravity cùng skill viet-bao-cao để viết báo cáo chuyên nghiệp có biểu đồ tự động</w:t>
            </w:r>
          </w:p>
        </w:tc>
        <w:tc>
          <w:tcPr>
            <w:tcW w:w="5670" w:type="dxa"/>
          </w:tcPr>
          <w:p w14:paraId="6CBE7FA4" w14:textId="77777777" w:rsidR="00F601A4" w:rsidRPr="00F601A4" w:rsidRDefault="00F601A4" w:rsidP="00F601A4">
            <w:pPr>
              <w:pStyle w:val="ListParagraph"/>
              <w:numPr>
                <w:ilvl w:val="0"/>
                <w:numId w:val="16"/>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Vibe working nâng cao: quy trình Plan-Do-Check-Act khi làm việc với các nhiệm vụ phức tạp</w:t>
            </w:r>
          </w:p>
          <w:p w14:paraId="63339789" w14:textId="77777777" w:rsidR="00F601A4" w:rsidRPr="00F601A4" w:rsidRDefault="00F601A4" w:rsidP="00F601A4">
            <w:pPr>
              <w:pStyle w:val="ListParagraph"/>
              <w:numPr>
                <w:ilvl w:val="0"/>
                <w:numId w:val="16"/>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Sử dụng Antigravity để tạo biểu đồ tự động từ các dữ liệu đã phân tích</w:t>
            </w:r>
          </w:p>
          <w:p w14:paraId="4D493E68" w14:textId="77777777" w:rsidR="00F601A4" w:rsidRPr="00F601A4" w:rsidRDefault="00F601A4" w:rsidP="00F601A4">
            <w:pPr>
              <w:pStyle w:val="ListParagraph"/>
              <w:numPr>
                <w:ilvl w:val="0"/>
                <w:numId w:val="16"/>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Sử dụng Antigravity kết hợp skill để tạo báo cáo theo template doanh nghiệp, có kết hợp biểu đồ</w:t>
            </w:r>
          </w:p>
        </w:tc>
        <w:tc>
          <w:tcPr>
            <w:tcW w:w="1183" w:type="dxa"/>
          </w:tcPr>
          <w:p w14:paraId="0DEBFB3E"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sz w:val="24"/>
                <w:szCs w:val="24"/>
              </w:rPr>
              <w:t>60 phút</w:t>
            </w:r>
          </w:p>
        </w:tc>
      </w:tr>
      <w:tr w:rsidR="00F601A4" w:rsidRPr="00F601A4" w14:paraId="1E1E805C" w14:textId="77777777" w:rsidTr="002E204A">
        <w:trPr>
          <w:jc w:val="center"/>
        </w:trPr>
        <w:tc>
          <w:tcPr>
            <w:tcW w:w="2552" w:type="dxa"/>
          </w:tcPr>
          <w:p w14:paraId="23B0CF84"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sz w:val="24"/>
                <w:szCs w:val="24"/>
              </w:rPr>
              <w:t>Thực hành: Vibe working để tạo dashboard tương tác</w:t>
            </w:r>
          </w:p>
        </w:tc>
        <w:tc>
          <w:tcPr>
            <w:tcW w:w="5670" w:type="dxa"/>
          </w:tcPr>
          <w:p w14:paraId="5115BEEA" w14:textId="77777777" w:rsidR="00F601A4" w:rsidRPr="00F601A4" w:rsidRDefault="00F601A4" w:rsidP="00F601A4">
            <w:pPr>
              <w:pStyle w:val="ListParagraph"/>
              <w:numPr>
                <w:ilvl w:val="0"/>
                <w:numId w:val="17"/>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Chuyển báo cáo dạng tài liệu thành dashboard tương tác</w:t>
            </w:r>
          </w:p>
          <w:p w14:paraId="4A49E72E" w14:textId="77777777" w:rsidR="00F601A4" w:rsidRPr="00F601A4" w:rsidRDefault="00F601A4" w:rsidP="00F601A4">
            <w:pPr>
              <w:pStyle w:val="ListParagraph"/>
              <w:numPr>
                <w:ilvl w:val="0"/>
                <w:numId w:val="17"/>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Deploy dashboard lên Internet &amp; thu thập thông tin của người sử dụng vào database</w:t>
            </w:r>
          </w:p>
        </w:tc>
        <w:tc>
          <w:tcPr>
            <w:tcW w:w="1183" w:type="dxa"/>
          </w:tcPr>
          <w:p w14:paraId="1036B731"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sz w:val="24"/>
                <w:szCs w:val="24"/>
              </w:rPr>
              <w:t>60 phút</w:t>
            </w:r>
          </w:p>
        </w:tc>
      </w:tr>
      <w:tr w:rsidR="00F601A4" w:rsidRPr="00F601A4" w14:paraId="08040984" w14:textId="77777777" w:rsidTr="002E204A">
        <w:trPr>
          <w:jc w:val="center"/>
        </w:trPr>
        <w:tc>
          <w:tcPr>
            <w:tcW w:w="2552" w:type="dxa"/>
          </w:tcPr>
          <w:p w14:paraId="132F0DAF"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sz w:val="24"/>
                <w:szCs w:val="24"/>
              </w:rPr>
              <w:t>Tổng kết &amp; định hướng tiếp theo</w:t>
            </w:r>
          </w:p>
        </w:tc>
        <w:tc>
          <w:tcPr>
            <w:tcW w:w="5670" w:type="dxa"/>
          </w:tcPr>
          <w:p w14:paraId="0F2CB843" w14:textId="77777777" w:rsidR="00F601A4" w:rsidRPr="00F601A4" w:rsidRDefault="00F601A4" w:rsidP="00F601A4">
            <w:pPr>
              <w:pStyle w:val="ListParagraph"/>
              <w:numPr>
                <w:ilvl w:val="0"/>
                <w:numId w:val="18"/>
              </w:numPr>
              <w:spacing w:before="80" w:after="80" w:line="360" w:lineRule="auto"/>
              <w:rPr>
                <w:rFonts w:ascii="Times New Roman" w:hAnsi="Times New Roman" w:cs="Times New Roman"/>
                <w:sz w:val="24"/>
                <w:szCs w:val="24"/>
              </w:rPr>
            </w:pPr>
            <w:r w:rsidRPr="00F601A4">
              <w:rPr>
                <w:rFonts w:ascii="Times New Roman" w:hAnsi="Times New Roman" w:cs="Times New Roman"/>
                <w:sz w:val="24"/>
                <w:szCs w:val="24"/>
              </w:rPr>
              <w:t>Lộ trình phát triển kỹ năng AI cá nhân. Giới thiệu Module 2 cho đội ngũ quản lý. Q&amp;A.</w:t>
            </w:r>
          </w:p>
        </w:tc>
        <w:tc>
          <w:tcPr>
            <w:tcW w:w="1183" w:type="dxa"/>
          </w:tcPr>
          <w:p w14:paraId="41A592F8"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sz w:val="24"/>
                <w:szCs w:val="24"/>
              </w:rPr>
              <w:t>10 phút</w:t>
            </w:r>
          </w:p>
        </w:tc>
      </w:tr>
      <w:tr w:rsidR="00F601A4" w:rsidRPr="00F601A4" w14:paraId="638D350C" w14:textId="77777777" w:rsidTr="002E204A">
        <w:trPr>
          <w:jc w:val="center"/>
        </w:trPr>
        <w:tc>
          <w:tcPr>
            <w:tcW w:w="2552" w:type="dxa"/>
            <w:shd w:val="clear" w:color="auto" w:fill="FFF2CC"/>
          </w:tcPr>
          <w:p w14:paraId="1DEDC321" w14:textId="77777777" w:rsidR="00F601A4" w:rsidRPr="00F601A4" w:rsidRDefault="00F601A4" w:rsidP="002E204A">
            <w:pPr>
              <w:rPr>
                <w:rFonts w:ascii="Times New Roman" w:hAnsi="Times New Roman" w:cs="Times New Roman"/>
                <w:sz w:val="24"/>
                <w:szCs w:val="24"/>
              </w:rPr>
            </w:pPr>
            <w:r w:rsidRPr="00F601A4">
              <w:rPr>
                <w:rFonts w:ascii="Times New Roman" w:hAnsi="Times New Roman" w:cs="Times New Roman"/>
                <w:b/>
                <w:sz w:val="24"/>
                <w:szCs w:val="24"/>
              </w:rPr>
              <w:t>Tổng cộng</w:t>
            </w:r>
          </w:p>
        </w:tc>
        <w:tc>
          <w:tcPr>
            <w:tcW w:w="5670" w:type="dxa"/>
            <w:shd w:val="clear" w:color="auto" w:fill="FFF2CC"/>
          </w:tcPr>
          <w:p w14:paraId="456388FA" w14:textId="77777777" w:rsidR="00F601A4" w:rsidRPr="00F601A4" w:rsidRDefault="00F601A4" w:rsidP="002E204A">
            <w:pPr>
              <w:jc w:val="center"/>
              <w:rPr>
                <w:rFonts w:ascii="Times New Roman" w:hAnsi="Times New Roman" w:cs="Times New Roman"/>
                <w:sz w:val="24"/>
                <w:szCs w:val="24"/>
              </w:rPr>
            </w:pPr>
          </w:p>
        </w:tc>
        <w:tc>
          <w:tcPr>
            <w:tcW w:w="1183" w:type="dxa"/>
            <w:shd w:val="clear" w:color="auto" w:fill="FFF2CC"/>
          </w:tcPr>
          <w:p w14:paraId="168ABD4F" w14:textId="77777777" w:rsidR="00F601A4" w:rsidRPr="00F601A4" w:rsidRDefault="00F601A4" w:rsidP="002E204A">
            <w:pPr>
              <w:jc w:val="center"/>
              <w:rPr>
                <w:rFonts w:ascii="Times New Roman" w:hAnsi="Times New Roman" w:cs="Times New Roman"/>
                <w:sz w:val="24"/>
                <w:szCs w:val="24"/>
              </w:rPr>
            </w:pPr>
            <w:r w:rsidRPr="00F601A4">
              <w:rPr>
                <w:rFonts w:ascii="Times New Roman" w:hAnsi="Times New Roman" w:cs="Times New Roman"/>
                <w:b/>
                <w:color w:val="C00000"/>
                <w:sz w:val="24"/>
                <w:szCs w:val="24"/>
              </w:rPr>
              <w:t>180 phút</w:t>
            </w:r>
          </w:p>
        </w:tc>
      </w:tr>
    </w:tbl>
    <w:p w14:paraId="3B38F3C9" w14:textId="77777777" w:rsidR="008214F8" w:rsidRPr="00F601A4" w:rsidRDefault="008214F8" w:rsidP="008214F8">
      <w:pPr>
        <w:spacing w:after="240" w:line="420" w:lineRule="exact"/>
        <w:rPr>
          <w:rFonts w:ascii="Times New Roman" w:hAnsi="Times New Roman" w:cs="Times New Roman"/>
          <w:sz w:val="24"/>
          <w:szCs w:val="24"/>
        </w:rPr>
      </w:pPr>
    </w:p>
    <w:sectPr w:rsidR="008214F8" w:rsidRPr="00F601A4"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7356D"/>
    <w:multiLevelType w:val="hybridMultilevel"/>
    <w:tmpl w:val="B6F0A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6FB51D9"/>
    <w:multiLevelType w:val="hybridMultilevel"/>
    <w:tmpl w:val="78F85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CE1477"/>
    <w:multiLevelType w:val="hybridMultilevel"/>
    <w:tmpl w:val="B2B8A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CA3E89"/>
    <w:multiLevelType w:val="hybridMultilevel"/>
    <w:tmpl w:val="BC72D1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545320D"/>
    <w:multiLevelType w:val="hybridMultilevel"/>
    <w:tmpl w:val="99748A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8243E8C"/>
    <w:multiLevelType w:val="hybridMultilevel"/>
    <w:tmpl w:val="9704E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72317E"/>
    <w:multiLevelType w:val="hybridMultilevel"/>
    <w:tmpl w:val="F2183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96D4540"/>
    <w:multiLevelType w:val="hybridMultilevel"/>
    <w:tmpl w:val="F23EF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54771FD"/>
    <w:multiLevelType w:val="hybridMultilevel"/>
    <w:tmpl w:val="9D6247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23378719">
    <w:abstractNumId w:val="8"/>
  </w:num>
  <w:num w:numId="2" w16cid:durableId="321855441">
    <w:abstractNumId w:val="6"/>
  </w:num>
  <w:num w:numId="3" w16cid:durableId="1355423908">
    <w:abstractNumId w:val="5"/>
  </w:num>
  <w:num w:numId="4" w16cid:durableId="2113628270">
    <w:abstractNumId w:val="4"/>
  </w:num>
  <w:num w:numId="5" w16cid:durableId="298540509">
    <w:abstractNumId w:val="7"/>
  </w:num>
  <w:num w:numId="6" w16cid:durableId="869029897">
    <w:abstractNumId w:val="3"/>
  </w:num>
  <w:num w:numId="7" w16cid:durableId="648096455">
    <w:abstractNumId w:val="2"/>
  </w:num>
  <w:num w:numId="8" w16cid:durableId="553389874">
    <w:abstractNumId w:val="1"/>
  </w:num>
  <w:num w:numId="9" w16cid:durableId="1894466507">
    <w:abstractNumId w:val="0"/>
  </w:num>
  <w:num w:numId="10" w16cid:durableId="1963723924">
    <w:abstractNumId w:val="15"/>
  </w:num>
  <w:num w:numId="11" w16cid:durableId="1274165351">
    <w:abstractNumId w:val="13"/>
  </w:num>
  <w:num w:numId="12" w16cid:durableId="1116364801">
    <w:abstractNumId w:val="10"/>
  </w:num>
  <w:num w:numId="13" w16cid:durableId="2032685157">
    <w:abstractNumId w:val="16"/>
  </w:num>
  <w:num w:numId="14" w16cid:durableId="48767328">
    <w:abstractNumId w:val="14"/>
  </w:num>
  <w:num w:numId="15" w16cid:durableId="1002586246">
    <w:abstractNumId w:val="17"/>
  </w:num>
  <w:num w:numId="16" w16cid:durableId="1124612891">
    <w:abstractNumId w:val="9"/>
  </w:num>
  <w:num w:numId="17" w16cid:durableId="367336412">
    <w:abstractNumId w:val="12"/>
  </w:num>
  <w:num w:numId="18" w16cid:durableId="17007370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BD2"/>
    <w:rsid w:val="000D6208"/>
    <w:rsid w:val="0015074B"/>
    <w:rsid w:val="0025395E"/>
    <w:rsid w:val="0029639D"/>
    <w:rsid w:val="00326F90"/>
    <w:rsid w:val="004263EE"/>
    <w:rsid w:val="004E122F"/>
    <w:rsid w:val="00611815"/>
    <w:rsid w:val="00763DB2"/>
    <w:rsid w:val="008214F8"/>
    <w:rsid w:val="0089166F"/>
    <w:rsid w:val="00927C8B"/>
    <w:rsid w:val="00A2480A"/>
    <w:rsid w:val="00AA1D8D"/>
    <w:rsid w:val="00B11692"/>
    <w:rsid w:val="00B47730"/>
    <w:rsid w:val="00BB794A"/>
    <w:rsid w:val="00BD11D9"/>
    <w:rsid w:val="00C801DF"/>
    <w:rsid w:val="00CB0664"/>
    <w:rsid w:val="00D21B87"/>
    <w:rsid w:val="00ED3FD2"/>
    <w:rsid w:val="00F601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5388D"/>
  <w14:defaultImageDpi w14:val="300"/>
  <w15:docId w15:val="{11CA84CA-8AAD-8044-8845-0966611F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4F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1692"/>
    <w:rPr>
      <w:color w:val="0000FF" w:themeColor="hyperlink"/>
      <w:u w:val="single"/>
    </w:rPr>
  </w:style>
  <w:style w:type="character" w:styleId="UnresolvedMention">
    <w:name w:val="Unresolved Mention"/>
    <w:basedOn w:val="DefaultParagraphFont"/>
    <w:uiPriority w:val="99"/>
    <w:semiHidden/>
    <w:unhideWhenUsed/>
    <w:rsid w:val="00B116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91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1200</Words>
  <Characters>6840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Shimazu Takahashi</cp:lastModifiedBy>
  <cp:revision>5</cp:revision>
  <dcterms:created xsi:type="dcterms:W3CDTF">2026-04-07T04:30:00Z</dcterms:created>
  <dcterms:modified xsi:type="dcterms:W3CDTF">2026-04-07T10:02:00Z</dcterms:modified>
  <cp:category/>
</cp:coreProperties>
</file>